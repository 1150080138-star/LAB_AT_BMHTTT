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2879" w14:textId="77777777" w:rsidR="008F36A6" w:rsidRPr="00943BFD" w:rsidRDefault="00000000">
      <w:pPr>
        <w:rPr>
          <w:rFonts w:ascii="Times New Roman" w:hAnsi="Times New Roman" w:cs="Times New Roman"/>
        </w:rPr>
      </w:pPr>
      <w:r w:rsidRPr="00943BFD">
        <w:rPr>
          <w:rFonts w:ascii="Times New Roman" w:hAnsi="Times New Roman" w:cs="Times New Roman"/>
        </w:rPr>
        <w:t>Họ tên: Trần Thị Ngọc Huyền</w:t>
      </w:r>
    </w:p>
    <w:p w14:paraId="3DB29255" w14:textId="77777777" w:rsidR="008F36A6" w:rsidRPr="00943BFD" w:rsidRDefault="00000000">
      <w:pPr>
        <w:rPr>
          <w:rFonts w:ascii="Times New Roman" w:hAnsi="Times New Roman" w:cs="Times New Roman"/>
        </w:rPr>
      </w:pPr>
      <w:r w:rsidRPr="00943BFD">
        <w:rPr>
          <w:rFonts w:ascii="Times New Roman" w:hAnsi="Times New Roman" w:cs="Times New Roman"/>
        </w:rPr>
        <w:t>MSSV: 1150080138</w:t>
      </w:r>
    </w:p>
    <w:p w14:paraId="06A4A1C5" w14:textId="77777777" w:rsidR="008F36A6" w:rsidRPr="00943BFD" w:rsidRDefault="00000000">
      <w:pPr>
        <w:rPr>
          <w:rFonts w:ascii="Times New Roman" w:hAnsi="Times New Roman" w:cs="Times New Roman"/>
        </w:rPr>
      </w:pPr>
      <w:r w:rsidRPr="00943BFD">
        <w:rPr>
          <w:rFonts w:ascii="Times New Roman" w:hAnsi="Times New Roman" w:cs="Times New Roman"/>
        </w:rPr>
        <w:t>Lớp: 11CNPM2</w:t>
      </w:r>
    </w:p>
    <w:p w14:paraId="74DEC2B4" w14:textId="77777777" w:rsidR="008F36A6" w:rsidRPr="00943BFD" w:rsidRDefault="00000000">
      <w:pPr>
        <w:rPr>
          <w:rFonts w:ascii="Times New Roman" w:hAnsi="Times New Roman" w:cs="Times New Roman"/>
        </w:rPr>
      </w:pPr>
      <w:r w:rsidRPr="00943BFD">
        <w:rPr>
          <w:rFonts w:ascii="Times New Roman" w:hAnsi="Times New Roman" w:cs="Times New Roman"/>
        </w:rPr>
        <w:t>Môi trường: VMware Workstation 17.5; Kali Linux 2026 (phiên bản chi tiết: [ĐIỀN]); Metasploitable 2; Windows 11</w:t>
      </w:r>
    </w:p>
    <w:p w14:paraId="20E05FD0" w14:textId="321EE352" w:rsidR="008F36A6" w:rsidRPr="00943BFD" w:rsidRDefault="00000000">
      <w:pPr>
        <w:rPr>
          <w:rFonts w:ascii="Times New Roman" w:hAnsi="Times New Roman" w:cs="Times New Roman"/>
        </w:rPr>
      </w:pPr>
      <w:r w:rsidRPr="00943BFD">
        <w:rPr>
          <w:rFonts w:ascii="Times New Roman" w:hAnsi="Times New Roman" w:cs="Times New Roman"/>
        </w:rPr>
        <w:t xml:space="preserve">Phiên bản VMware: 17.5 | Kali Linux: 2026 (kiểm tra bản 2026.x) | Nmap: </w:t>
      </w:r>
    </w:p>
    <w:p w14:paraId="5AC8821B" w14:textId="022C7A48" w:rsidR="008F36A6" w:rsidRPr="00943BFD" w:rsidRDefault="00000000">
      <w:pPr>
        <w:rPr>
          <w:rFonts w:ascii="Times New Roman" w:hAnsi="Times New Roman" w:cs="Times New Roman"/>
        </w:rPr>
      </w:pPr>
      <w:r w:rsidRPr="00943BFD">
        <w:rPr>
          <w:rFonts w:ascii="Times New Roman" w:hAnsi="Times New Roman" w:cs="Times New Roman"/>
        </w:rPr>
        <w:t>Video thực hành:</w:t>
      </w:r>
      <w:r w:rsidR="0090273F">
        <w:rPr>
          <w:rFonts w:ascii="Times New Roman" w:hAnsi="Times New Roman" w:cs="Times New Roman"/>
        </w:rPr>
        <w:t xml:space="preserve"> </w:t>
      </w:r>
      <w:r w:rsidR="0090273F" w:rsidRPr="0090273F">
        <w:rPr>
          <w:rFonts w:ascii="Times New Roman" w:hAnsi="Times New Roman" w:cs="Times New Roman"/>
        </w:rPr>
        <w:t>https://youtu.be/aiR0jurXMx0</w:t>
      </w:r>
    </w:p>
    <w:p w14:paraId="42B9F1EE"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1. Mục tiêu và phạm vi</w:t>
      </w:r>
    </w:p>
    <w:p w14:paraId="72830C94" w14:textId="77777777" w:rsidR="008F36A6" w:rsidRPr="00943BFD" w:rsidRDefault="00000000">
      <w:pPr>
        <w:rPr>
          <w:rFonts w:ascii="Times New Roman" w:hAnsi="Times New Roman" w:cs="Times New Roman"/>
        </w:rPr>
      </w:pPr>
      <w:r w:rsidRPr="00943BFD">
        <w:rPr>
          <w:rFonts w:ascii="Times New Roman" w:hAnsi="Times New Roman" w:cs="Times New Roman"/>
        </w:rPr>
        <w:t>Bài thực hành sử dụng Nmap để phát hiện host, khảo sát trạng thái cổng TCP/UDP, nhận diện dịch vụ và hệ điều hành, thử nghiệm NSE và xuất hồ sơ bằng chứng. Mọi thao tác quét chỉ thực hiện trên các máy ảo thuộc mạng Host-only do sinh viên quản lý.</w:t>
      </w:r>
    </w:p>
    <w:p w14:paraId="288670CB"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2. Chuẩn bị môi trường VMware</w:t>
      </w:r>
    </w:p>
    <w:p w14:paraId="48A1EC4B"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2.1. Tạo hai máy ảo</w:t>
      </w:r>
    </w:p>
    <w:p w14:paraId="06F2DD34" w14:textId="77777777" w:rsidR="008F36A6" w:rsidRPr="00943BFD" w:rsidRDefault="00000000">
      <w:pPr>
        <w:rPr>
          <w:rFonts w:ascii="Times New Roman" w:hAnsi="Times New Roman" w:cs="Times New Roman"/>
        </w:rPr>
      </w:pPr>
      <w:r w:rsidRPr="00943BFD">
        <w:rPr>
          <w:rFonts w:ascii="Times New Roman" w:hAnsi="Times New Roman" w:cs="Times New Roman"/>
        </w:rPr>
        <w:t>Trên Windows, mở VMware Workstation. Tải Kali Linux bản VMware dựng sẵn từ kali.org/get-kali và Metasploitable 2 từ SourceForge. Giải nén Kali rồi chọn File → Open → tệp .vmx. Với Metasploitable 2, chọn File → New Virtual Machine → I will install the operating system later → Linux, tạo VM rồi vào VM Settings → Hard Disk → Remove ổ trống → Add → Hard Disk → Use an existing virtual disk → chọn tệp .vmdk.</w:t>
      </w:r>
    </w:p>
    <w:p w14:paraId="2E1CD335"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2.2. Cấu hình Host-only</w:t>
      </w:r>
    </w:p>
    <w:p w14:paraId="22DF5E64" w14:textId="77777777" w:rsidR="008F36A6" w:rsidRPr="00943BFD" w:rsidRDefault="00000000">
      <w:pPr>
        <w:rPr>
          <w:rFonts w:ascii="Times New Roman" w:hAnsi="Times New Roman" w:cs="Times New Roman"/>
        </w:rPr>
      </w:pPr>
      <w:r w:rsidRPr="00943BFD">
        <w:rPr>
          <w:rFonts w:ascii="Times New Roman" w:hAnsi="Times New Roman" w:cs="Times New Roman"/>
        </w:rPr>
        <w:t>Vào Edit → Virtual Network Editor, xác nhận VMnet1 là Host-only và ghi subnet thực tế. Khi hai VM đang tắt, vào VM → Settings → Network Adapter; chọn Host-only hoặc Custom → VMnet1 (đã xác nhận Host-only) cho cả Kali và Metasploitable 2. Không bật NAT/Bridged trên Metasploitable 2. Tạo snapshot Before-LAB4.</w:t>
      </w:r>
    </w:p>
    <w:p w14:paraId="6E34D667" w14:textId="77777777" w:rsidR="008F36A6" w:rsidRPr="00943BFD" w:rsidRDefault="00000000">
      <w:pPr>
        <w:rPr>
          <w:rFonts w:ascii="Times New Roman" w:hAnsi="Times New Roman" w:cs="Times New Roman"/>
        </w:rPr>
      </w:pPr>
      <w:r w:rsidRPr="00943BFD">
        <w:rPr>
          <w:rFonts w:ascii="Times New Roman" w:hAnsi="Times New Roman" w:cs="Times New Roman"/>
        </w:rPr>
        <w:t>VMware: Workstation 17.5; Kali Linux: 2026 (bản 2026.x: [ĐIỀN]); VMnet1 subnet: [ĐIỀN]; Subnet mask: [ĐIỀN]</w:t>
      </w:r>
    </w:p>
    <w:tbl>
      <w:tblPr>
        <w:tblStyle w:val="TableGrid"/>
        <w:tblW w:w="0" w:type="auto"/>
        <w:tblLook w:val="04A0" w:firstRow="1" w:lastRow="0" w:firstColumn="1" w:lastColumn="0" w:noHBand="0" w:noVBand="1"/>
      </w:tblPr>
      <w:tblGrid>
        <w:gridCol w:w="8630"/>
      </w:tblGrid>
      <w:tr w:rsidR="008F36A6" w:rsidRPr="00943BFD" w14:paraId="5C0ED0E4" w14:textId="77777777">
        <w:tc>
          <w:tcPr>
            <w:tcW w:w="8640" w:type="dxa"/>
          </w:tcPr>
          <w:p w14:paraId="7C121078" w14:textId="5844C860" w:rsidR="008F36A6" w:rsidRPr="00943BFD" w:rsidRDefault="008F36A6">
            <w:pPr>
              <w:rPr>
                <w:rFonts w:ascii="Times New Roman" w:hAnsi="Times New Roman" w:cs="Times New Roman"/>
              </w:rPr>
            </w:pPr>
          </w:p>
        </w:tc>
      </w:tr>
      <w:tr w:rsidR="008F36A6" w:rsidRPr="00943BFD" w14:paraId="5DD32C7B" w14:textId="77777777">
        <w:trPr>
          <w:trHeight w:val="1512"/>
        </w:trPr>
        <w:tc>
          <w:tcPr>
            <w:tcW w:w="8640" w:type="dxa"/>
          </w:tcPr>
          <w:p w14:paraId="3F709A10" w14:textId="30699D9B" w:rsidR="008F36A6" w:rsidRPr="00943BFD" w:rsidRDefault="008F36A6">
            <w:pPr>
              <w:rPr>
                <w:rFonts w:ascii="Times New Roman" w:hAnsi="Times New Roman" w:cs="Times New Roman"/>
              </w:rPr>
            </w:pPr>
          </w:p>
        </w:tc>
      </w:tr>
      <w:tr w:rsidR="008F36A6" w:rsidRPr="00943BFD" w14:paraId="01ED498B" w14:textId="77777777">
        <w:tc>
          <w:tcPr>
            <w:tcW w:w="8640" w:type="dxa"/>
          </w:tcPr>
          <w:p w14:paraId="095E4E44" w14:textId="3D1015F6" w:rsidR="008F36A6" w:rsidRPr="00943BFD" w:rsidRDefault="008F36A6">
            <w:pPr>
              <w:rPr>
                <w:rFonts w:ascii="Times New Roman" w:hAnsi="Times New Roman" w:cs="Times New Roman"/>
              </w:rPr>
            </w:pPr>
          </w:p>
        </w:tc>
      </w:tr>
      <w:tr w:rsidR="008F36A6" w:rsidRPr="00943BFD" w14:paraId="19BFFC95" w14:textId="77777777">
        <w:trPr>
          <w:trHeight w:val="1512"/>
        </w:trPr>
        <w:tc>
          <w:tcPr>
            <w:tcW w:w="8640" w:type="dxa"/>
          </w:tcPr>
          <w:p w14:paraId="072B0DE0" w14:textId="2D27506A" w:rsidR="008F36A6" w:rsidRPr="00943BFD" w:rsidRDefault="008F36A6">
            <w:pPr>
              <w:rPr>
                <w:rFonts w:ascii="Times New Roman" w:hAnsi="Times New Roman" w:cs="Times New Roman"/>
              </w:rPr>
            </w:pPr>
          </w:p>
        </w:tc>
      </w:tr>
    </w:tbl>
    <w:p w14:paraId="75499F0E"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lastRenderedPageBreak/>
        <w:t>3. Kiểm tra IP và kết nối</w:t>
      </w:r>
    </w:p>
    <w:p w14:paraId="2467E339"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3.1. Kali</w:t>
      </w:r>
    </w:p>
    <w:p w14:paraId="4084B8A1" w14:textId="77777777" w:rsidR="008F36A6" w:rsidRPr="00943BFD" w:rsidRDefault="00000000">
      <w:pPr>
        <w:rPr>
          <w:rFonts w:ascii="Times New Roman" w:hAnsi="Times New Roman" w:cs="Times New Roman"/>
        </w:rPr>
      </w:pPr>
      <w:r w:rsidRPr="00943BFD">
        <w:rPr>
          <w:rFonts w:ascii="Times New Roman" w:hAnsi="Times New Roman" w:cs="Times New Roman"/>
        </w:rPr>
        <w:t>Bật Kali, đăng nhập, mở Terminal. Tự gõ lệnh dưới đây; ghi địa chỉ IPv4 của interface Host-only.</w:t>
      </w:r>
    </w:p>
    <w:p w14:paraId="3EABD7CC" w14:textId="77777777" w:rsidR="008F36A6" w:rsidRPr="00943BFD" w:rsidRDefault="00000000">
      <w:pPr>
        <w:rPr>
          <w:rFonts w:ascii="Times New Roman" w:hAnsi="Times New Roman" w:cs="Times New Roman"/>
        </w:rPr>
      </w:pPr>
      <w:r w:rsidRPr="00943BFD">
        <w:rPr>
          <w:rFonts w:ascii="Times New Roman" w:hAnsi="Times New Roman" w:cs="Times New Roman"/>
          <w:sz w:val="18"/>
        </w:rPr>
        <w:t>ip -br addr</w:t>
      </w:r>
    </w:p>
    <w:p w14:paraId="618288BF" w14:textId="6ED38A04" w:rsidR="008F36A6" w:rsidRPr="00943BFD" w:rsidRDefault="00000000">
      <w:pPr>
        <w:rPr>
          <w:rFonts w:ascii="Times New Roman" w:hAnsi="Times New Roman" w:cs="Times New Roman"/>
        </w:rPr>
      </w:pPr>
      <w:r w:rsidRPr="00943BFD">
        <w:rPr>
          <w:rFonts w:ascii="Times New Roman" w:hAnsi="Times New Roman" w:cs="Times New Roman"/>
        </w:rPr>
        <w:t xml:space="preserve">IP Kali:      Interface: </w:t>
      </w:r>
    </w:p>
    <w:tbl>
      <w:tblPr>
        <w:tblStyle w:val="TableGrid"/>
        <w:tblW w:w="0" w:type="auto"/>
        <w:tblLook w:val="04A0" w:firstRow="1" w:lastRow="0" w:firstColumn="1" w:lastColumn="0" w:noHBand="0" w:noVBand="1"/>
      </w:tblPr>
      <w:tblGrid>
        <w:gridCol w:w="8630"/>
      </w:tblGrid>
      <w:tr w:rsidR="008F36A6" w:rsidRPr="00943BFD" w14:paraId="07D8D60C" w14:textId="77777777">
        <w:tc>
          <w:tcPr>
            <w:tcW w:w="8640" w:type="dxa"/>
          </w:tcPr>
          <w:p w14:paraId="67C4E6D8" w14:textId="1CDE33FD" w:rsidR="008F36A6" w:rsidRPr="00943BFD" w:rsidRDefault="008F36A6">
            <w:pPr>
              <w:rPr>
                <w:rFonts w:ascii="Times New Roman" w:hAnsi="Times New Roman" w:cs="Times New Roman"/>
              </w:rPr>
            </w:pPr>
          </w:p>
        </w:tc>
      </w:tr>
      <w:tr w:rsidR="008F36A6" w:rsidRPr="00943BFD" w14:paraId="7F2470F0" w14:textId="77777777">
        <w:trPr>
          <w:trHeight w:val="1512"/>
        </w:trPr>
        <w:tc>
          <w:tcPr>
            <w:tcW w:w="8640" w:type="dxa"/>
          </w:tcPr>
          <w:p w14:paraId="24983B37" w14:textId="6D6EB557" w:rsidR="008F36A6" w:rsidRPr="00943BFD" w:rsidRDefault="007F57A5">
            <w:pPr>
              <w:rPr>
                <w:rFonts w:ascii="Times New Roman" w:hAnsi="Times New Roman" w:cs="Times New Roman"/>
              </w:rPr>
            </w:pPr>
            <w:r w:rsidRPr="00943BFD">
              <w:rPr>
                <w:rFonts w:ascii="Times New Roman" w:hAnsi="Times New Roman" w:cs="Times New Roman"/>
              </w:rPr>
              <w:drawing>
                <wp:inline distT="0" distB="0" distL="0" distR="0" wp14:anchorId="4B2FC843" wp14:editId="03227D59">
                  <wp:extent cx="5464013" cy="4473328"/>
                  <wp:effectExtent l="0" t="0" r="3810" b="3810"/>
                  <wp:docPr id="146903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37013" name=""/>
                          <pic:cNvPicPr/>
                        </pic:nvPicPr>
                        <pic:blipFill>
                          <a:blip r:embed="rId6"/>
                          <a:stretch>
                            <a:fillRect/>
                          </a:stretch>
                        </pic:blipFill>
                        <pic:spPr>
                          <a:xfrm>
                            <a:off x="0" y="0"/>
                            <a:ext cx="5464013" cy="4473328"/>
                          </a:xfrm>
                          <a:prstGeom prst="rect">
                            <a:avLst/>
                          </a:prstGeom>
                        </pic:spPr>
                      </pic:pic>
                    </a:graphicData>
                  </a:graphic>
                </wp:inline>
              </w:drawing>
            </w:r>
            <w:r w:rsidR="00000000" w:rsidRPr="00943BFD">
              <w:rPr>
                <w:rFonts w:ascii="Times New Roman" w:hAnsi="Times New Roman" w:cs="Times New Roman"/>
              </w:rPr>
              <w:br/>
              <w:t>Yêu cầu: Hiện lệnh ip -br addr, tên interface và IP Kali.</w:t>
            </w:r>
          </w:p>
        </w:tc>
      </w:tr>
    </w:tbl>
    <w:p w14:paraId="340D9DBA"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3.2. Metasploitable 2</w:t>
      </w:r>
    </w:p>
    <w:p w14:paraId="0968A9D6" w14:textId="77777777" w:rsidR="008F36A6" w:rsidRPr="00943BFD" w:rsidRDefault="00000000">
      <w:pPr>
        <w:rPr>
          <w:rFonts w:ascii="Times New Roman" w:hAnsi="Times New Roman" w:cs="Times New Roman"/>
        </w:rPr>
      </w:pPr>
      <w:r w:rsidRPr="00943BFD">
        <w:rPr>
          <w:rFonts w:ascii="Times New Roman" w:hAnsi="Times New Roman" w:cs="Times New Roman"/>
        </w:rPr>
        <w:t>Bật Metasploitable 2, đăng nhập theo thông tin của bản lab; trong terminal chạy lệnh để xem IP.</w:t>
      </w:r>
    </w:p>
    <w:p w14:paraId="0F48323D" w14:textId="77777777" w:rsidR="008F36A6" w:rsidRPr="00943BFD" w:rsidRDefault="00000000">
      <w:pPr>
        <w:rPr>
          <w:rFonts w:ascii="Times New Roman" w:hAnsi="Times New Roman" w:cs="Times New Roman"/>
        </w:rPr>
      </w:pPr>
      <w:r w:rsidRPr="00943BFD">
        <w:rPr>
          <w:rFonts w:ascii="Times New Roman" w:hAnsi="Times New Roman" w:cs="Times New Roman"/>
          <w:sz w:val="18"/>
        </w:rPr>
        <w:t>ifconfig</w:t>
      </w:r>
    </w:p>
    <w:p w14:paraId="5FBC0A2D" w14:textId="77777777" w:rsidR="008F36A6" w:rsidRPr="00943BFD" w:rsidRDefault="00000000">
      <w:pPr>
        <w:rPr>
          <w:rFonts w:ascii="Times New Roman" w:hAnsi="Times New Roman" w:cs="Times New Roman"/>
        </w:rPr>
      </w:pPr>
      <w:r w:rsidRPr="00943BFD">
        <w:rPr>
          <w:rFonts w:ascii="Times New Roman" w:hAnsi="Times New Roman" w:cs="Times New Roman"/>
        </w:rPr>
        <w:t>IP Metasploitable 2: [ĐIỀN]</w:t>
      </w:r>
    </w:p>
    <w:tbl>
      <w:tblPr>
        <w:tblStyle w:val="TableGrid"/>
        <w:tblW w:w="0" w:type="auto"/>
        <w:tblLook w:val="04A0" w:firstRow="1" w:lastRow="0" w:firstColumn="1" w:lastColumn="0" w:noHBand="0" w:noVBand="1"/>
      </w:tblPr>
      <w:tblGrid>
        <w:gridCol w:w="8630"/>
      </w:tblGrid>
      <w:tr w:rsidR="008F36A6" w:rsidRPr="00943BFD" w14:paraId="509F5464" w14:textId="77777777">
        <w:tc>
          <w:tcPr>
            <w:tcW w:w="8640" w:type="dxa"/>
          </w:tcPr>
          <w:p w14:paraId="4BDF4D25"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H2_Metasploitable_IP.png</w:t>
            </w:r>
          </w:p>
        </w:tc>
      </w:tr>
      <w:tr w:rsidR="008F36A6" w:rsidRPr="00943BFD" w14:paraId="2EFA21D7" w14:textId="77777777">
        <w:trPr>
          <w:trHeight w:val="1512"/>
        </w:trPr>
        <w:tc>
          <w:tcPr>
            <w:tcW w:w="8640" w:type="dxa"/>
          </w:tcPr>
          <w:p w14:paraId="0B7552E7" w14:textId="6F352D1E" w:rsidR="008F36A6" w:rsidRPr="00943BFD" w:rsidRDefault="00576CFC">
            <w:pPr>
              <w:rPr>
                <w:rFonts w:ascii="Times New Roman" w:hAnsi="Times New Roman" w:cs="Times New Roman"/>
              </w:rPr>
            </w:pPr>
            <w:r w:rsidRPr="00943BFD">
              <w:rPr>
                <w:rFonts w:ascii="Times New Roman" w:hAnsi="Times New Roman" w:cs="Times New Roman"/>
              </w:rPr>
              <w:lastRenderedPageBreak/>
              <w:drawing>
                <wp:inline distT="0" distB="0" distL="0" distR="0" wp14:anchorId="6610B9FA" wp14:editId="2ABBA32F">
                  <wp:extent cx="5486400" cy="4065270"/>
                  <wp:effectExtent l="0" t="0" r="0" b="0"/>
                  <wp:docPr id="1934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291" name=""/>
                          <pic:cNvPicPr/>
                        </pic:nvPicPr>
                        <pic:blipFill>
                          <a:blip r:embed="rId7"/>
                          <a:stretch>
                            <a:fillRect/>
                          </a:stretch>
                        </pic:blipFill>
                        <pic:spPr>
                          <a:xfrm>
                            <a:off x="0" y="0"/>
                            <a:ext cx="5486400" cy="4065270"/>
                          </a:xfrm>
                          <a:prstGeom prst="rect">
                            <a:avLst/>
                          </a:prstGeom>
                        </pic:spPr>
                      </pic:pic>
                    </a:graphicData>
                  </a:graphic>
                </wp:inline>
              </w:drawing>
            </w:r>
            <w:r w:rsidR="00000000" w:rsidRPr="00943BFD">
              <w:rPr>
                <w:rFonts w:ascii="Times New Roman" w:hAnsi="Times New Roman" w:cs="Times New Roman"/>
              </w:rPr>
              <w:t>Yêu cầu: Hiện lệnh ifconfig và IP máy đích.</w:t>
            </w:r>
          </w:p>
        </w:tc>
      </w:tr>
    </w:tbl>
    <w:p w14:paraId="4CF0F83E"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3.3. Ping</w:t>
      </w:r>
    </w:p>
    <w:p w14:paraId="537032C5" w14:textId="77777777" w:rsidR="008F36A6" w:rsidRPr="00943BFD" w:rsidRDefault="00000000">
      <w:pPr>
        <w:rPr>
          <w:rFonts w:ascii="Times New Roman" w:hAnsi="Times New Roman" w:cs="Times New Roman"/>
        </w:rPr>
      </w:pPr>
      <w:r w:rsidRPr="00943BFD">
        <w:rPr>
          <w:rFonts w:ascii="Times New Roman" w:hAnsi="Times New Roman" w:cs="Times New Roman"/>
        </w:rPr>
        <w:t>Trên Kali, thay IP_MUC_TIEU bằng IP Metasploitable 2 thật. Nếu ping thất bại, kiểm tra hai VM có cùng VMnet1, subnet, DHCP và máy đích đã bật hay chưa.</w:t>
      </w:r>
    </w:p>
    <w:p w14:paraId="12589E04" w14:textId="77777777" w:rsidR="008F36A6" w:rsidRPr="00943BFD" w:rsidRDefault="00000000">
      <w:pPr>
        <w:rPr>
          <w:rFonts w:ascii="Times New Roman" w:hAnsi="Times New Roman" w:cs="Times New Roman"/>
          <w:sz w:val="18"/>
        </w:rPr>
      </w:pPr>
      <w:r w:rsidRPr="00943BFD">
        <w:rPr>
          <w:rFonts w:ascii="Times New Roman" w:hAnsi="Times New Roman" w:cs="Times New Roman"/>
          <w:sz w:val="18"/>
        </w:rPr>
        <w:t>ping -c 4 IP_MUC_TIEU</w:t>
      </w:r>
    </w:p>
    <w:p w14:paraId="33010B1D" w14:textId="614BED81" w:rsidR="007B1B44" w:rsidRPr="00943BFD" w:rsidRDefault="007B1B44">
      <w:pPr>
        <w:rPr>
          <w:rFonts w:ascii="Times New Roman" w:hAnsi="Times New Roman" w:cs="Times New Roman"/>
        </w:rPr>
      </w:pPr>
      <w:r w:rsidRPr="00943BFD">
        <w:rPr>
          <w:rFonts w:ascii="Times New Roman" w:hAnsi="Times New Roman" w:cs="Times New Roman"/>
        </w:rPr>
        <w:lastRenderedPageBreak/>
        <w:drawing>
          <wp:inline distT="0" distB="0" distL="0" distR="0" wp14:anchorId="38E35531" wp14:editId="0447FECA">
            <wp:extent cx="5235394" cy="4343776"/>
            <wp:effectExtent l="0" t="0" r="3810" b="0"/>
            <wp:docPr id="101336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65579" name=""/>
                    <pic:cNvPicPr/>
                  </pic:nvPicPr>
                  <pic:blipFill>
                    <a:blip r:embed="rId8"/>
                    <a:stretch>
                      <a:fillRect/>
                    </a:stretch>
                  </pic:blipFill>
                  <pic:spPr>
                    <a:xfrm>
                      <a:off x="0" y="0"/>
                      <a:ext cx="5235394" cy="4343776"/>
                    </a:xfrm>
                    <a:prstGeom prst="rect">
                      <a:avLst/>
                    </a:prstGeom>
                  </pic:spPr>
                </pic:pic>
              </a:graphicData>
            </a:graphic>
          </wp:inline>
        </w:drawing>
      </w:r>
    </w:p>
    <w:p w14:paraId="6CB2A8E3" w14:textId="77777777" w:rsidR="008F36A6" w:rsidRPr="00943BFD" w:rsidRDefault="00000000">
      <w:pPr>
        <w:rPr>
          <w:rFonts w:ascii="Times New Roman" w:hAnsi="Times New Roman" w:cs="Times New Roman"/>
        </w:rPr>
      </w:pPr>
      <w:r w:rsidRPr="00943BFD">
        <w:rPr>
          <w:rFonts w:ascii="Times New Roman" w:hAnsi="Times New Roman" w:cs="Times New Roman"/>
        </w:rPr>
        <w:t>Kết quả ping: [ĐIỀN số gói gửi/nhận và nhận xét]</w:t>
      </w:r>
    </w:p>
    <w:p w14:paraId="1D05F777"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4. Host Discovery</w:t>
      </w:r>
    </w:p>
    <w:p w14:paraId="08F35265" w14:textId="77777777" w:rsidR="008F36A6" w:rsidRPr="00943BFD" w:rsidRDefault="00000000">
      <w:pPr>
        <w:rPr>
          <w:rFonts w:ascii="Times New Roman" w:hAnsi="Times New Roman" w:cs="Times New Roman"/>
        </w:rPr>
      </w:pPr>
      <w:r w:rsidRPr="00943BFD">
        <w:rPr>
          <w:rFonts w:ascii="Times New Roman" w:hAnsi="Times New Roman" w:cs="Times New Roman"/>
        </w:rPr>
        <w:t>Dùng subnet Host-only thực tế thay SUBNET_LAB; đối chiếu host phát hiện được với các VM đang bật.</w:t>
      </w:r>
    </w:p>
    <w:p w14:paraId="79ACAF13"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-sn SUBNET_LAB</w:t>
      </w:r>
    </w:p>
    <w:p w14:paraId="70C5698E" w14:textId="77777777" w:rsidR="008F36A6" w:rsidRPr="00943BFD" w:rsidRDefault="00000000">
      <w:pPr>
        <w:rPr>
          <w:rFonts w:ascii="Times New Roman" w:hAnsi="Times New Roman" w:cs="Times New Roman"/>
        </w:rPr>
      </w:pPr>
      <w:r w:rsidRPr="00943BFD">
        <w:rPr>
          <w:rFonts w:ascii="Times New Roman" w:hAnsi="Times New Roman" w:cs="Times New Roman"/>
        </w:rPr>
        <w:t>Số host phát hiện: [ĐIỀN]. Các IP: [ĐIỀN]. Nhận xét: [ĐIỀN theo output].</w:t>
      </w:r>
    </w:p>
    <w:tbl>
      <w:tblPr>
        <w:tblStyle w:val="TableGrid"/>
        <w:tblW w:w="0" w:type="auto"/>
        <w:tblLook w:val="04A0" w:firstRow="1" w:lastRow="0" w:firstColumn="1" w:lastColumn="0" w:noHBand="0" w:noVBand="1"/>
      </w:tblPr>
      <w:tblGrid>
        <w:gridCol w:w="8630"/>
      </w:tblGrid>
      <w:tr w:rsidR="008F36A6" w:rsidRPr="00943BFD" w14:paraId="2B742CBD" w14:textId="77777777">
        <w:tc>
          <w:tcPr>
            <w:tcW w:w="8640" w:type="dxa"/>
          </w:tcPr>
          <w:p w14:paraId="606F5DF3"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H3_HostDiscovery.png</w:t>
            </w:r>
          </w:p>
        </w:tc>
      </w:tr>
      <w:tr w:rsidR="008F36A6" w:rsidRPr="00943BFD" w14:paraId="49168D4A" w14:textId="77777777">
        <w:trPr>
          <w:trHeight w:val="1512"/>
        </w:trPr>
        <w:tc>
          <w:tcPr>
            <w:tcW w:w="8640" w:type="dxa"/>
          </w:tcPr>
          <w:p w14:paraId="22E512FF" w14:textId="3DE624C5" w:rsidR="008F36A6" w:rsidRPr="00943BFD" w:rsidRDefault="007B1B44">
            <w:pPr>
              <w:rPr>
                <w:rFonts w:ascii="Times New Roman" w:hAnsi="Times New Roman" w:cs="Times New Roman"/>
              </w:rPr>
            </w:pPr>
            <w:r w:rsidRPr="00943BFD">
              <w:rPr>
                <w:rFonts w:ascii="Times New Roman" w:hAnsi="Times New Roman" w:cs="Times New Roman"/>
              </w:rPr>
              <w:lastRenderedPageBreak/>
              <w:drawing>
                <wp:inline distT="0" distB="0" distL="0" distR="0" wp14:anchorId="411D797A" wp14:editId="22CA03FB">
                  <wp:extent cx="5486400" cy="4523740"/>
                  <wp:effectExtent l="0" t="0" r="0" b="0"/>
                  <wp:docPr id="9925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975" name=""/>
                          <pic:cNvPicPr/>
                        </pic:nvPicPr>
                        <pic:blipFill>
                          <a:blip r:embed="rId9"/>
                          <a:stretch>
                            <a:fillRect/>
                          </a:stretch>
                        </pic:blipFill>
                        <pic:spPr>
                          <a:xfrm>
                            <a:off x="0" y="0"/>
                            <a:ext cx="5486400" cy="4523740"/>
                          </a:xfrm>
                          <a:prstGeom prst="rect">
                            <a:avLst/>
                          </a:prstGeom>
                        </pic:spPr>
                      </pic:pic>
                    </a:graphicData>
                  </a:graphic>
                </wp:inline>
              </w:drawing>
            </w:r>
            <w:r w:rsidR="00000000" w:rsidRPr="00943BFD">
              <w:rPr>
                <w:rFonts w:ascii="Times New Roman" w:hAnsi="Times New Roman" w:cs="Times New Roman"/>
              </w:rPr>
              <w:br/>
              <w:t>Yêu cầu: Lệnh -sn và danh sách Host is up.</w:t>
            </w:r>
          </w:p>
        </w:tc>
      </w:tr>
    </w:tbl>
    <w:p w14:paraId="013722C2"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5. Quét TCP</w:t>
      </w:r>
    </w:p>
    <w:p w14:paraId="3B3D1BE8" w14:textId="77777777" w:rsidR="008F36A6" w:rsidRPr="00943BFD" w:rsidRDefault="00000000">
      <w:pPr>
        <w:rPr>
          <w:rFonts w:ascii="Times New Roman" w:hAnsi="Times New Roman" w:cs="Times New Roman"/>
        </w:rPr>
      </w:pPr>
      <w:r w:rsidRPr="00943BFD">
        <w:rPr>
          <w:rFonts w:ascii="Times New Roman" w:hAnsi="Times New Roman" w:cs="Times New Roman"/>
        </w:rPr>
        <w:t>Chạy từng lệnh trên Kali; thay IP_MUC_TIEU bằng IP máy đích thật. Chờ lệnh trước hoàn thành rồi mới chạy lệnh sau.</w:t>
      </w:r>
    </w:p>
    <w:p w14:paraId="4A462187" w14:textId="15E10F20" w:rsidR="008E05D9" w:rsidRPr="00943BFD" w:rsidRDefault="008E05D9">
      <w:pPr>
        <w:rPr>
          <w:rFonts w:ascii="Times New Roman" w:hAnsi="Times New Roman" w:cs="Times New Roman"/>
        </w:rPr>
      </w:pPr>
    </w:p>
    <w:p w14:paraId="32646C4C"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TCP Connect</w:t>
      </w:r>
    </w:p>
    <w:p w14:paraId="519B7CD2"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-sT IP_MUC_TIEU</w:t>
      </w:r>
    </w:p>
    <w:p w14:paraId="55105CA1" w14:textId="77777777" w:rsidR="008F36A6" w:rsidRPr="00943BFD" w:rsidRDefault="00000000">
      <w:pPr>
        <w:rPr>
          <w:rFonts w:ascii="Times New Roman" w:hAnsi="Times New Roman" w:cs="Times New Roman"/>
        </w:rPr>
      </w:pPr>
      <w:r w:rsidRPr="00943BFD">
        <w:rPr>
          <w:rFonts w:ascii="Times New Roman" w:hAnsi="Times New Roman" w:cs="Times New Roman"/>
        </w:rPr>
        <w:t>Kết quả cổng/trạng thái: [ĐIỀN]. Thời gian: [ĐIỀN].</w:t>
      </w:r>
    </w:p>
    <w:tbl>
      <w:tblPr>
        <w:tblStyle w:val="TableGrid"/>
        <w:tblW w:w="0" w:type="auto"/>
        <w:tblLook w:val="04A0" w:firstRow="1" w:lastRow="0" w:firstColumn="1" w:lastColumn="0" w:noHBand="0" w:noVBand="1"/>
      </w:tblPr>
      <w:tblGrid>
        <w:gridCol w:w="8630"/>
      </w:tblGrid>
      <w:tr w:rsidR="008F36A6" w:rsidRPr="00943BFD" w14:paraId="774B8BF8" w14:textId="77777777">
        <w:tc>
          <w:tcPr>
            <w:tcW w:w="8640" w:type="dxa"/>
          </w:tcPr>
          <w:p w14:paraId="6FBE6C3E"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TCP_Connect.png</w:t>
            </w:r>
          </w:p>
        </w:tc>
      </w:tr>
      <w:tr w:rsidR="008F36A6" w:rsidRPr="00943BFD" w14:paraId="10A27B35" w14:textId="77777777">
        <w:trPr>
          <w:trHeight w:val="1512"/>
        </w:trPr>
        <w:tc>
          <w:tcPr>
            <w:tcW w:w="8640" w:type="dxa"/>
          </w:tcPr>
          <w:p w14:paraId="28459644" w14:textId="1D722F9F" w:rsidR="008F36A6" w:rsidRPr="00943BFD" w:rsidRDefault="00E2527E">
            <w:pPr>
              <w:rPr>
                <w:rFonts w:ascii="Times New Roman" w:hAnsi="Times New Roman" w:cs="Times New Roman"/>
              </w:rPr>
            </w:pPr>
            <w:r w:rsidRPr="00943BFD">
              <w:rPr>
                <w:rFonts w:ascii="Times New Roman" w:hAnsi="Times New Roman" w:cs="Times New Roman"/>
              </w:rPr>
              <w:lastRenderedPageBreak/>
              <w:drawing>
                <wp:inline distT="0" distB="0" distL="0" distR="0" wp14:anchorId="4099ADDE" wp14:editId="62B005F2">
                  <wp:extent cx="5273497" cy="3863675"/>
                  <wp:effectExtent l="0" t="0" r="3810" b="3810"/>
                  <wp:docPr id="3139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25584" name=""/>
                          <pic:cNvPicPr/>
                        </pic:nvPicPr>
                        <pic:blipFill>
                          <a:blip r:embed="rId10"/>
                          <a:stretch>
                            <a:fillRect/>
                          </a:stretch>
                        </pic:blipFill>
                        <pic:spPr>
                          <a:xfrm>
                            <a:off x="0" y="0"/>
                            <a:ext cx="5273497" cy="3863675"/>
                          </a:xfrm>
                          <a:prstGeom prst="rect">
                            <a:avLst/>
                          </a:prstGeom>
                        </pic:spPr>
                      </pic:pic>
                    </a:graphicData>
                  </a:graphic>
                </wp:inline>
              </w:drawing>
            </w:r>
            <w:r w:rsidR="00000000" w:rsidRPr="00943BFD">
              <w:rPr>
                <w:rFonts w:ascii="Times New Roman" w:hAnsi="Times New Roman" w:cs="Times New Roman"/>
              </w:rPr>
              <w:br/>
              <w:t>Yêu cầu: Ảnh kết quả TCP Connect thực tế.</w:t>
            </w:r>
          </w:p>
        </w:tc>
      </w:tr>
    </w:tbl>
    <w:p w14:paraId="445D6530"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SYN</w:t>
      </w:r>
    </w:p>
    <w:p w14:paraId="4DFFC079"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-sS IP_MUC_TIEU</w:t>
      </w:r>
    </w:p>
    <w:p w14:paraId="6787BA38" w14:textId="77777777" w:rsidR="008F36A6" w:rsidRPr="00943BFD" w:rsidRDefault="00000000">
      <w:pPr>
        <w:rPr>
          <w:rFonts w:ascii="Times New Roman" w:hAnsi="Times New Roman" w:cs="Times New Roman"/>
        </w:rPr>
      </w:pPr>
      <w:r w:rsidRPr="00943BFD">
        <w:rPr>
          <w:rFonts w:ascii="Times New Roman" w:hAnsi="Times New Roman" w:cs="Times New Roman"/>
        </w:rPr>
        <w:t>Kết quả cổng/trạng thái: [ĐIỀN]. Thời gian: [ĐIỀN].</w:t>
      </w:r>
    </w:p>
    <w:tbl>
      <w:tblPr>
        <w:tblStyle w:val="TableGrid"/>
        <w:tblW w:w="0" w:type="auto"/>
        <w:tblLook w:val="04A0" w:firstRow="1" w:lastRow="0" w:firstColumn="1" w:lastColumn="0" w:noHBand="0" w:noVBand="1"/>
      </w:tblPr>
      <w:tblGrid>
        <w:gridCol w:w="8630"/>
      </w:tblGrid>
      <w:tr w:rsidR="008F36A6" w:rsidRPr="00943BFD" w14:paraId="6279EC57" w14:textId="77777777">
        <w:tc>
          <w:tcPr>
            <w:tcW w:w="8640" w:type="dxa"/>
          </w:tcPr>
          <w:p w14:paraId="5CFFF57F"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H4_TCP_Scan.png</w:t>
            </w:r>
          </w:p>
        </w:tc>
      </w:tr>
      <w:tr w:rsidR="008F36A6" w:rsidRPr="00943BFD" w14:paraId="3702097F" w14:textId="77777777">
        <w:trPr>
          <w:trHeight w:val="1512"/>
        </w:trPr>
        <w:tc>
          <w:tcPr>
            <w:tcW w:w="8640" w:type="dxa"/>
          </w:tcPr>
          <w:p w14:paraId="7A6CB253" w14:textId="21941C3B" w:rsidR="008F36A6" w:rsidRPr="00943BFD" w:rsidRDefault="008E05D9">
            <w:pPr>
              <w:rPr>
                <w:rFonts w:ascii="Times New Roman" w:hAnsi="Times New Roman" w:cs="Times New Roman"/>
              </w:rPr>
            </w:pPr>
            <w:r w:rsidRPr="00943BFD">
              <w:rPr>
                <w:rFonts w:ascii="Times New Roman" w:hAnsi="Times New Roman" w:cs="Times New Roman"/>
              </w:rPr>
              <w:lastRenderedPageBreak/>
              <w:drawing>
                <wp:inline distT="0" distB="0" distL="0" distR="0" wp14:anchorId="4A0BB6FC" wp14:editId="3E77BA30">
                  <wp:extent cx="5372566" cy="4191363"/>
                  <wp:effectExtent l="0" t="0" r="0" b="0"/>
                  <wp:docPr id="34364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40952" name=""/>
                          <pic:cNvPicPr/>
                        </pic:nvPicPr>
                        <pic:blipFill>
                          <a:blip r:embed="rId11"/>
                          <a:stretch>
                            <a:fillRect/>
                          </a:stretch>
                        </pic:blipFill>
                        <pic:spPr>
                          <a:xfrm>
                            <a:off x="0" y="0"/>
                            <a:ext cx="5372566" cy="4191363"/>
                          </a:xfrm>
                          <a:prstGeom prst="rect">
                            <a:avLst/>
                          </a:prstGeom>
                        </pic:spPr>
                      </pic:pic>
                    </a:graphicData>
                  </a:graphic>
                </wp:inline>
              </w:drawing>
            </w:r>
            <w:r w:rsidR="00000000" w:rsidRPr="00943BFD">
              <w:rPr>
                <w:rFonts w:ascii="Times New Roman" w:hAnsi="Times New Roman" w:cs="Times New Roman"/>
              </w:rPr>
              <w:br/>
              <w:t>Yêu cầu: Ảnh kết quả SYN thực tế.</w:t>
            </w:r>
          </w:p>
        </w:tc>
      </w:tr>
    </w:tbl>
    <w:p w14:paraId="643323FA"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FIN</w:t>
      </w:r>
    </w:p>
    <w:p w14:paraId="18F81BAB"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-sF IP_MUC_TIEU</w:t>
      </w:r>
    </w:p>
    <w:p w14:paraId="014A2D8A" w14:textId="77777777" w:rsidR="008F36A6" w:rsidRPr="00943BFD" w:rsidRDefault="00000000">
      <w:pPr>
        <w:rPr>
          <w:rFonts w:ascii="Times New Roman" w:hAnsi="Times New Roman" w:cs="Times New Roman"/>
        </w:rPr>
      </w:pPr>
      <w:r w:rsidRPr="00943BFD">
        <w:rPr>
          <w:rFonts w:ascii="Times New Roman" w:hAnsi="Times New Roman" w:cs="Times New Roman"/>
        </w:rPr>
        <w:t>Kết quả cổng/trạng thái: [ĐIỀN]. Thời gian: [ĐIỀN].</w:t>
      </w:r>
    </w:p>
    <w:tbl>
      <w:tblPr>
        <w:tblStyle w:val="TableGrid"/>
        <w:tblW w:w="0" w:type="auto"/>
        <w:tblLook w:val="04A0" w:firstRow="1" w:lastRow="0" w:firstColumn="1" w:lastColumn="0" w:noHBand="0" w:noVBand="1"/>
      </w:tblPr>
      <w:tblGrid>
        <w:gridCol w:w="8630"/>
      </w:tblGrid>
      <w:tr w:rsidR="008F36A6" w:rsidRPr="00943BFD" w14:paraId="45E4100A" w14:textId="77777777">
        <w:tc>
          <w:tcPr>
            <w:tcW w:w="8640" w:type="dxa"/>
          </w:tcPr>
          <w:p w14:paraId="15C1C660"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FIN.png</w:t>
            </w:r>
          </w:p>
        </w:tc>
      </w:tr>
      <w:tr w:rsidR="008F36A6" w:rsidRPr="00943BFD" w14:paraId="42DA2C98" w14:textId="77777777">
        <w:trPr>
          <w:trHeight w:val="1512"/>
        </w:trPr>
        <w:tc>
          <w:tcPr>
            <w:tcW w:w="8640" w:type="dxa"/>
          </w:tcPr>
          <w:p w14:paraId="153A4931" w14:textId="332A208E" w:rsidR="00E2527E" w:rsidRPr="00943BFD" w:rsidRDefault="005177CD">
            <w:pPr>
              <w:rPr>
                <w:rFonts w:ascii="Times New Roman" w:hAnsi="Times New Roman" w:cs="Times New Roman"/>
              </w:rPr>
            </w:pPr>
            <w:r w:rsidRPr="00943BFD">
              <w:rPr>
                <w:rFonts w:ascii="Times New Roman" w:hAnsi="Times New Roman" w:cs="Times New Roman"/>
              </w:rPr>
              <w:drawing>
                <wp:inline distT="0" distB="0" distL="0" distR="0" wp14:anchorId="722FAED7" wp14:editId="2A536458">
                  <wp:extent cx="4823878" cy="3215919"/>
                  <wp:effectExtent l="0" t="0" r="0" b="3810"/>
                  <wp:docPr id="160777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79243" name=""/>
                          <pic:cNvPicPr/>
                        </pic:nvPicPr>
                        <pic:blipFill>
                          <a:blip r:embed="rId12"/>
                          <a:stretch>
                            <a:fillRect/>
                          </a:stretch>
                        </pic:blipFill>
                        <pic:spPr>
                          <a:xfrm>
                            <a:off x="0" y="0"/>
                            <a:ext cx="4823878" cy="3215919"/>
                          </a:xfrm>
                          <a:prstGeom prst="rect">
                            <a:avLst/>
                          </a:prstGeom>
                        </pic:spPr>
                      </pic:pic>
                    </a:graphicData>
                  </a:graphic>
                </wp:inline>
              </w:drawing>
            </w:r>
          </w:p>
          <w:p w14:paraId="594839B1" w14:textId="0FBB084E" w:rsidR="008F36A6" w:rsidRPr="00943BFD" w:rsidRDefault="00000000">
            <w:pPr>
              <w:rPr>
                <w:rFonts w:ascii="Times New Roman" w:hAnsi="Times New Roman" w:cs="Times New Roman"/>
              </w:rPr>
            </w:pPr>
            <w:r w:rsidRPr="00943BFD">
              <w:rPr>
                <w:rFonts w:ascii="Times New Roman" w:hAnsi="Times New Roman" w:cs="Times New Roman"/>
              </w:rPr>
              <w:lastRenderedPageBreak/>
              <w:t>Yêu cầu: Ảnh kết quả FIN thực tế.</w:t>
            </w:r>
          </w:p>
        </w:tc>
      </w:tr>
    </w:tbl>
    <w:p w14:paraId="46ED8F45"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lastRenderedPageBreak/>
        <w:t>Xmas</w:t>
      </w:r>
    </w:p>
    <w:p w14:paraId="229E31EB"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-sX IP_MUC_TIEU</w:t>
      </w:r>
    </w:p>
    <w:p w14:paraId="29EDD4C5" w14:textId="77777777" w:rsidR="008F36A6" w:rsidRPr="00943BFD" w:rsidRDefault="00000000">
      <w:pPr>
        <w:rPr>
          <w:rFonts w:ascii="Times New Roman" w:hAnsi="Times New Roman" w:cs="Times New Roman"/>
        </w:rPr>
      </w:pPr>
      <w:r w:rsidRPr="00943BFD">
        <w:rPr>
          <w:rFonts w:ascii="Times New Roman" w:hAnsi="Times New Roman" w:cs="Times New Roman"/>
        </w:rPr>
        <w:t>Kết quả cổng/trạng thái: [ĐIỀN]. Thời gian: [ĐIỀN].</w:t>
      </w:r>
    </w:p>
    <w:tbl>
      <w:tblPr>
        <w:tblStyle w:val="TableGrid"/>
        <w:tblW w:w="0" w:type="auto"/>
        <w:tblLook w:val="04A0" w:firstRow="1" w:lastRow="0" w:firstColumn="1" w:lastColumn="0" w:noHBand="0" w:noVBand="1"/>
      </w:tblPr>
      <w:tblGrid>
        <w:gridCol w:w="8630"/>
      </w:tblGrid>
      <w:tr w:rsidR="008F36A6" w:rsidRPr="00943BFD" w14:paraId="7047C50C" w14:textId="77777777">
        <w:tc>
          <w:tcPr>
            <w:tcW w:w="8640" w:type="dxa"/>
          </w:tcPr>
          <w:p w14:paraId="24085F96"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Xmas.png</w:t>
            </w:r>
          </w:p>
        </w:tc>
      </w:tr>
      <w:tr w:rsidR="008F36A6" w:rsidRPr="00943BFD" w14:paraId="3E847271" w14:textId="77777777">
        <w:trPr>
          <w:trHeight w:val="1512"/>
        </w:trPr>
        <w:tc>
          <w:tcPr>
            <w:tcW w:w="8640" w:type="dxa"/>
          </w:tcPr>
          <w:p w14:paraId="0C5F491C" w14:textId="2D7D3944" w:rsidR="008F36A6" w:rsidRPr="00943BFD" w:rsidRDefault="00E2527E">
            <w:pPr>
              <w:rPr>
                <w:rFonts w:ascii="Times New Roman" w:hAnsi="Times New Roman" w:cs="Times New Roman"/>
              </w:rPr>
            </w:pPr>
            <w:r w:rsidRPr="00943BFD">
              <w:rPr>
                <w:rFonts w:ascii="Times New Roman" w:hAnsi="Times New Roman" w:cs="Times New Roman"/>
              </w:rPr>
              <w:drawing>
                <wp:inline distT="0" distB="0" distL="0" distR="0" wp14:anchorId="380A9EA6" wp14:editId="0A7521F2">
                  <wp:extent cx="5357324" cy="2042337"/>
                  <wp:effectExtent l="0" t="0" r="0" b="0"/>
                  <wp:docPr id="16426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9350" name=""/>
                          <pic:cNvPicPr/>
                        </pic:nvPicPr>
                        <pic:blipFill>
                          <a:blip r:embed="rId13"/>
                          <a:stretch>
                            <a:fillRect/>
                          </a:stretch>
                        </pic:blipFill>
                        <pic:spPr>
                          <a:xfrm>
                            <a:off x="0" y="0"/>
                            <a:ext cx="5357324" cy="2042337"/>
                          </a:xfrm>
                          <a:prstGeom prst="rect">
                            <a:avLst/>
                          </a:prstGeom>
                        </pic:spPr>
                      </pic:pic>
                    </a:graphicData>
                  </a:graphic>
                </wp:inline>
              </w:drawing>
            </w:r>
            <w:r w:rsidR="00000000" w:rsidRPr="00943BFD">
              <w:rPr>
                <w:rFonts w:ascii="Times New Roman" w:hAnsi="Times New Roman" w:cs="Times New Roman"/>
              </w:rPr>
              <w:br/>
              <w:t>Yêu cầu: Ảnh kết quả Xmas thực tế.</w:t>
            </w:r>
          </w:p>
        </w:tc>
      </w:tr>
    </w:tbl>
    <w:p w14:paraId="7A272686"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NULL</w:t>
      </w:r>
    </w:p>
    <w:p w14:paraId="4AFDDBD7"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-sN IP_MUC_TIEU</w:t>
      </w:r>
    </w:p>
    <w:p w14:paraId="07E79602" w14:textId="77777777" w:rsidR="008F36A6" w:rsidRPr="00943BFD" w:rsidRDefault="00000000">
      <w:pPr>
        <w:rPr>
          <w:rFonts w:ascii="Times New Roman" w:hAnsi="Times New Roman" w:cs="Times New Roman"/>
        </w:rPr>
      </w:pPr>
      <w:r w:rsidRPr="00943BFD">
        <w:rPr>
          <w:rFonts w:ascii="Times New Roman" w:hAnsi="Times New Roman" w:cs="Times New Roman"/>
        </w:rPr>
        <w:t>Kết quả cổng/trạng thái: [ĐIỀN]. Thời gian: [ĐIỀN].</w:t>
      </w:r>
    </w:p>
    <w:tbl>
      <w:tblPr>
        <w:tblStyle w:val="TableGrid"/>
        <w:tblW w:w="0" w:type="auto"/>
        <w:tblLook w:val="04A0" w:firstRow="1" w:lastRow="0" w:firstColumn="1" w:lastColumn="0" w:noHBand="0" w:noVBand="1"/>
      </w:tblPr>
      <w:tblGrid>
        <w:gridCol w:w="8630"/>
      </w:tblGrid>
      <w:tr w:rsidR="008F36A6" w:rsidRPr="00943BFD" w14:paraId="76EA30D7" w14:textId="77777777">
        <w:tc>
          <w:tcPr>
            <w:tcW w:w="8640" w:type="dxa"/>
          </w:tcPr>
          <w:p w14:paraId="5A728877"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NULL.png</w:t>
            </w:r>
          </w:p>
        </w:tc>
      </w:tr>
      <w:tr w:rsidR="008F36A6" w:rsidRPr="00943BFD" w14:paraId="45B53E8B" w14:textId="77777777">
        <w:trPr>
          <w:trHeight w:val="1512"/>
        </w:trPr>
        <w:tc>
          <w:tcPr>
            <w:tcW w:w="8640" w:type="dxa"/>
          </w:tcPr>
          <w:p w14:paraId="1160B2BA" w14:textId="06BC2141" w:rsidR="008F36A6" w:rsidRPr="00943BFD" w:rsidRDefault="00A25CDD">
            <w:pPr>
              <w:rPr>
                <w:rFonts w:ascii="Times New Roman" w:hAnsi="Times New Roman" w:cs="Times New Roman"/>
              </w:rPr>
            </w:pPr>
            <w:r w:rsidRPr="00943BFD">
              <w:rPr>
                <w:rFonts w:ascii="Times New Roman" w:hAnsi="Times New Roman" w:cs="Times New Roman"/>
              </w:rPr>
              <w:lastRenderedPageBreak/>
              <w:drawing>
                <wp:inline distT="0" distB="0" distL="0" distR="0" wp14:anchorId="7A546638" wp14:editId="12E2679C">
                  <wp:extent cx="5486400" cy="4411980"/>
                  <wp:effectExtent l="0" t="0" r="0" b="7620"/>
                  <wp:docPr id="77641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8457" name=""/>
                          <pic:cNvPicPr/>
                        </pic:nvPicPr>
                        <pic:blipFill>
                          <a:blip r:embed="rId14"/>
                          <a:stretch>
                            <a:fillRect/>
                          </a:stretch>
                        </pic:blipFill>
                        <pic:spPr>
                          <a:xfrm>
                            <a:off x="0" y="0"/>
                            <a:ext cx="5486400" cy="4411980"/>
                          </a:xfrm>
                          <a:prstGeom prst="rect">
                            <a:avLst/>
                          </a:prstGeom>
                        </pic:spPr>
                      </pic:pic>
                    </a:graphicData>
                  </a:graphic>
                </wp:inline>
              </w:drawing>
            </w:r>
            <w:r w:rsidR="00000000" w:rsidRPr="00943BFD">
              <w:rPr>
                <w:rFonts w:ascii="Times New Roman" w:hAnsi="Times New Roman" w:cs="Times New Roman"/>
              </w:rPr>
              <w:br/>
              <w:t>Yêu cầu: Ảnh kết quả NULL thực tế.</w:t>
            </w:r>
          </w:p>
        </w:tc>
      </w:tr>
    </w:tbl>
    <w:p w14:paraId="552D4472"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ACK</w:t>
      </w:r>
    </w:p>
    <w:p w14:paraId="44A79D1C"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-sA IP_MUC_TIEU</w:t>
      </w:r>
    </w:p>
    <w:p w14:paraId="6D4310E3" w14:textId="77777777" w:rsidR="008F36A6" w:rsidRPr="00943BFD" w:rsidRDefault="00000000">
      <w:pPr>
        <w:rPr>
          <w:rFonts w:ascii="Times New Roman" w:hAnsi="Times New Roman" w:cs="Times New Roman"/>
        </w:rPr>
      </w:pPr>
      <w:r w:rsidRPr="00943BFD">
        <w:rPr>
          <w:rFonts w:ascii="Times New Roman" w:hAnsi="Times New Roman" w:cs="Times New Roman"/>
        </w:rPr>
        <w:t>Kết quả cổng/trạng thái: [ĐIỀN]. Thời gian: [ĐIỀN].</w:t>
      </w:r>
    </w:p>
    <w:tbl>
      <w:tblPr>
        <w:tblStyle w:val="TableGrid"/>
        <w:tblW w:w="0" w:type="auto"/>
        <w:tblLook w:val="04A0" w:firstRow="1" w:lastRow="0" w:firstColumn="1" w:lastColumn="0" w:noHBand="0" w:noVBand="1"/>
      </w:tblPr>
      <w:tblGrid>
        <w:gridCol w:w="8630"/>
      </w:tblGrid>
      <w:tr w:rsidR="008F36A6" w:rsidRPr="00943BFD" w14:paraId="311F8352" w14:textId="77777777">
        <w:tc>
          <w:tcPr>
            <w:tcW w:w="8640" w:type="dxa"/>
          </w:tcPr>
          <w:p w14:paraId="40EBCCE0"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ACK.png</w:t>
            </w:r>
          </w:p>
        </w:tc>
      </w:tr>
      <w:tr w:rsidR="008F36A6" w:rsidRPr="00943BFD" w14:paraId="3D24CFBE" w14:textId="77777777">
        <w:trPr>
          <w:trHeight w:val="1512"/>
        </w:trPr>
        <w:tc>
          <w:tcPr>
            <w:tcW w:w="8640" w:type="dxa"/>
          </w:tcPr>
          <w:p w14:paraId="20FDA161" w14:textId="406155C9" w:rsidR="008F36A6" w:rsidRPr="00943BFD" w:rsidRDefault="00541EF6">
            <w:pPr>
              <w:rPr>
                <w:rFonts w:ascii="Times New Roman" w:hAnsi="Times New Roman" w:cs="Times New Roman"/>
              </w:rPr>
            </w:pPr>
            <w:r w:rsidRPr="00943BFD">
              <w:rPr>
                <w:rFonts w:ascii="Times New Roman" w:hAnsi="Times New Roman" w:cs="Times New Roman"/>
              </w:rPr>
              <w:lastRenderedPageBreak/>
              <w:drawing>
                <wp:inline distT="0" distB="0" distL="0" distR="0" wp14:anchorId="7124D62F" wp14:editId="2D39C4EF">
                  <wp:extent cx="5151566" cy="4168501"/>
                  <wp:effectExtent l="0" t="0" r="0" b="3810"/>
                  <wp:docPr id="6760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36955" name=""/>
                          <pic:cNvPicPr/>
                        </pic:nvPicPr>
                        <pic:blipFill>
                          <a:blip r:embed="rId15"/>
                          <a:stretch>
                            <a:fillRect/>
                          </a:stretch>
                        </pic:blipFill>
                        <pic:spPr>
                          <a:xfrm>
                            <a:off x="0" y="0"/>
                            <a:ext cx="5151566" cy="4168501"/>
                          </a:xfrm>
                          <a:prstGeom prst="rect">
                            <a:avLst/>
                          </a:prstGeom>
                        </pic:spPr>
                      </pic:pic>
                    </a:graphicData>
                  </a:graphic>
                </wp:inline>
              </w:drawing>
            </w:r>
            <w:r w:rsidR="00000000" w:rsidRPr="00943BFD">
              <w:rPr>
                <w:rFonts w:ascii="Times New Roman" w:hAnsi="Times New Roman" w:cs="Times New Roman"/>
              </w:rPr>
              <w:t>Yêu cầu: Ảnh kết quả ACK thực tế.</w:t>
            </w:r>
          </w:p>
        </w:tc>
      </w:tr>
    </w:tbl>
    <w:p w14:paraId="48428D21" w14:textId="77777777" w:rsidR="008F36A6" w:rsidRPr="00943BFD" w:rsidRDefault="00000000">
      <w:pPr>
        <w:rPr>
          <w:rFonts w:ascii="Times New Roman" w:hAnsi="Times New Roman" w:cs="Times New Roman"/>
        </w:rPr>
      </w:pPr>
      <w:r w:rsidRPr="00943BFD">
        <w:rPr>
          <w:rFonts w:ascii="Times New Roman" w:hAnsi="Times New Roman" w:cs="Times New Roman"/>
        </w:rPr>
        <w:t>Phân tích đã viết sẵn: TCP Connect hoàn tất bắt tay TCP; SYN sử dụng gói SYN và quan sát phản hồi. FIN/Xmas/NULL có thể trả về open|filtered do không có phản hồi phân biệt rõ; ACK chủ yếu hỗ trợ nhận biết filtered/unfiltered, không xác nhận trực tiếp cổng mở. Đối chiếu với kết quả thực tế của bạn.</w:t>
      </w:r>
    </w:p>
    <w:p w14:paraId="3C2D146A"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6. UDP và nhận diện dịch vụ/hệ điều hành</w:t>
      </w:r>
    </w:p>
    <w:p w14:paraId="2874EFCA"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6.1. UDP</w:t>
      </w:r>
    </w:p>
    <w:p w14:paraId="291FE496"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-sU --top-ports 20 IP_MUC_TIEU</w:t>
      </w:r>
    </w:p>
    <w:p w14:paraId="47911DEB" w14:textId="77777777" w:rsidR="008F36A6" w:rsidRPr="00943BFD" w:rsidRDefault="00000000">
      <w:pPr>
        <w:rPr>
          <w:rFonts w:ascii="Times New Roman" w:hAnsi="Times New Roman" w:cs="Times New Roman"/>
        </w:rPr>
      </w:pPr>
      <w:r w:rsidRPr="00943BFD">
        <w:rPr>
          <w:rFonts w:ascii="Times New Roman" w:hAnsi="Times New Roman" w:cs="Times New Roman"/>
        </w:rPr>
        <w:t>Nhận xét: UDP không có bắt tay như TCP, nên open|filtered có thể xuất hiện khi không nhận phản hồi. Kết quả thật: [ĐIỀN].</w:t>
      </w:r>
    </w:p>
    <w:tbl>
      <w:tblPr>
        <w:tblStyle w:val="TableGrid"/>
        <w:tblW w:w="0" w:type="auto"/>
        <w:tblLook w:val="04A0" w:firstRow="1" w:lastRow="0" w:firstColumn="1" w:lastColumn="0" w:noHBand="0" w:noVBand="1"/>
      </w:tblPr>
      <w:tblGrid>
        <w:gridCol w:w="8630"/>
      </w:tblGrid>
      <w:tr w:rsidR="008F36A6" w:rsidRPr="00943BFD" w14:paraId="11C379D0" w14:textId="77777777">
        <w:tc>
          <w:tcPr>
            <w:tcW w:w="8640" w:type="dxa"/>
          </w:tcPr>
          <w:p w14:paraId="25358887"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UDP_Scan.png</w:t>
            </w:r>
          </w:p>
        </w:tc>
      </w:tr>
      <w:tr w:rsidR="008F36A6" w:rsidRPr="00943BFD" w14:paraId="08DB7ECE" w14:textId="77777777">
        <w:trPr>
          <w:trHeight w:val="1512"/>
        </w:trPr>
        <w:tc>
          <w:tcPr>
            <w:tcW w:w="8640" w:type="dxa"/>
          </w:tcPr>
          <w:p w14:paraId="1324E114" w14:textId="28578989" w:rsidR="008F36A6" w:rsidRPr="00943BFD" w:rsidRDefault="00930C45">
            <w:pPr>
              <w:rPr>
                <w:rFonts w:ascii="Times New Roman" w:hAnsi="Times New Roman" w:cs="Times New Roman"/>
              </w:rPr>
            </w:pPr>
            <w:r w:rsidRPr="00943BFD">
              <w:rPr>
                <w:rFonts w:ascii="Times New Roman" w:hAnsi="Times New Roman" w:cs="Times New Roman"/>
              </w:rPr>
              <w:lastRenderedPageBreak/>
              <w:drawing>
                <wp:inline distT="0" distB="0" distL="0" distR="0" wp14:anchorId="4144196C" wp14:editId="6C90171A">
                  <wp:extent cx="5075360" cy="4084674"/>
                  <wp:effectExtent l="0" t="0" r="0" b="0"/>
                  <wp:docPr id="197726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1852" name=""/>
                          <pic:cNvPicPr/>
                        </pic:nvPicPr>
                        <pic:blipFill>
                          <a:blip r:embed="rId16"/>
                          <a:stretch>
                            <a:fillRect/>
                          </a:stretch>
                        </pic:blipFill>
                        <pic:spPr>
                          <a:xfrm>
                            <a:off x="0" y="0"/>
                            <a:ext cx="5075360" cy="4084674"/>
                          </a:xfrm>
                          <a:prstGeom prst="rect">
                            <a:avLst/>
                          </a:prstGeom>
                        </pic:spPr>
                      </pic:pic>
                    </a:graphicData>
                  </a:graphic>
                </wp:inline>
              </w:drawing>
            </w:r>
            <w:r w:rsidR="00000000" w:rsidRPr="00943BFD">
              <w:rPr>
                <w:rFonts w:ascii="Times New Roman" w:hAnsi="Times New Roman" w:cs="Times New Roman"/>
              </w:rPr>
              <w:t>Yêu cầu: Kết quả 20 cổng UDP.</w:t>
            </w:r>
          </w:p>
        </w:tc>
      </w:tr>
    </w:tbl>
    <w:p w14:paraId="679C63B3"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6.2. Phiên bản dịch vụ</w:t>
      </w:r>
    </w:p>
    <w:p w14:paraId="75A9B313"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-sV IP_MUC_TIEU</w:t>
      </w:r>
    </w:p>
    <w:p w14:paraId="0A47D312" w14:textId="77777777" w:rsidR="008F36A6" w:rsidRPr="00943BFD" w:rsidRDefault="00000000">
      <w:pPr>
        <w:rPr>
          <w:rFonts w:ascii="Times New Roman" w:hAnsi="Times New Roman" w:cs="Times New Roman"/>
        </w:rPr>
      </w:pPr>
      <w:r w:rsidRPr="00943BFD">
        <w:rPr>
          <w:rFonts w:ascii="Times New Roman" w:hAnsi="Times New Roman" w:cs="Times New Roman"/>
        </w:rPr>
        <w:t>Dịch vụ và phiên bản quan sát được: [ĐIỀN].</w:t>
      </w:r>
    </w:p>
    <w:tbl>
      <w:tblPr>
        <w:tblStyle w:val="TableGrid"/>
        <w:tblW w:w="0" w:type="auto"/>
        <w:tblLook w:val="04A0" w:firstRow="1" w:lastRow="0" w:firstColumn="1" w:lastColumn="0" w:noHBand="0" w:noVBand="1"/>
      </w:tblPr>
      <w:tblGrid>
        <w:gridCol w:w="8630"/>
      </w:tblGrid>
      <w:tr w:rsidR="008F36A6" w:rsidRPr="00943BFD" w14:paraId="400357F8" w14:textId="77777777">
        <w:tc>
          <w:tcPr>
            <w:tcW w:w="8640" w:type="dxa"/>
          </w:tcPr>
          <w:p w14:paraId="00791410"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H5_ServiceDetection.png</w:t>
            </w:r>
          </w:p>
        </w:tc>
      </w:tr>
      <w:tr w:rsidR="008F36A6" w:rsidRPr="00943BFD" w14:paraId="0B071B35" w14:textId="77777777">
        <w:trPr>
          <w:trHeight w:val="1512"/>
        </w:trPr>
        <w:tc>
          <w:tcPr>
            <w:tcW w:w="8640" w:type="dxa"/>
          </w:tcPr>
          <w:p w14:paraId="5B529ABD" w14:textId="68C1353F" w:rsidR="008F36A6" w:rsidRPr="00943BFD" w:rsidRDefault="00B420F5">
            <w:pPr>
              <w:rPr>
                <w:rFonts w:ascii="Times New Roman" w:hAnsi="Times New Roman" w:cs="Times New Roman"/>
              </w:rPr>
            </w:pPr>
            <w:r w:rsidRPr="00943BFD">
              <w:rPr>
                <w:rFonts w:ascii="Times New Roman" w:hAnsi="Times New Roman" w:cs="Times New Roman"/>
              </w:rPr>
              <w:lastRenderedPageBreak/>
              <w:drawing>
                <wp:inline distT="0" distB="0" distL="0" distR="0" wp14:anchorId="5724B22A" wp14:editId="35D3CDE6">
                  <wp:extent cx="5486400" cy="4008755"/>
                  <wp:effectExtent l="0" t="0" r="0" b="0"/>
                  <wp:docPr id="146014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45453" name=""/>
                          <pic:cNvPicPr/>
                        </pic:nvPicPr>
                        <pic:blipFill>
                          <a:blip r:embed="rId17"/>
                          <a:stretch>
                            <a:fillRect/>
                          </a:stretch>
                        </pic:blipFill>
                        <pic:spPr>
                          <a:xfrm>
                            <a:off x="0" y="0"/>
                            <a:ext cx="5486400" cy="4008755"/>
                          </a:xfrm>
                          <a:prstGeom prst="rect">
                            <a:avLst/>
                          </a:prstGeom>
                        </pic:spPr>
                      </pic:pic>
                    </a:graphicData>
                  </a:graphic>
                </wp:inline>
              </w:drawing>
            </w:r>
            <w:r w:rsidR="00000000" w:rsidRPr="00943BFD">
              <w:rPr>
                <w:rFonts w:ascii="Times New Roman" w:hAnsi="Times New Roman" w:cs="Times New Roman"/>
              </w:rPr>
              <w:br/>
              <w:t>Yêu cầu: PORT / STATE / SERVICE / VERSION.</w:t>
            </w:r>
          </w:p>
        </w:tc>
      </w:tr>
    </w:tbl>
    <w:p w14:paraId="2AAB6BDD" w14:textId="77777777" w:rsidR="008F36A6" w:rsidRPr="00943BFD" w:rsidRDefault="00000000">
      <w:pPr>
        <w:pStyle w:val="Heading2"/>
        <w:rPr>
          <w:rFonts w:ascii="Times New Roman" w:hAnsi="Times New Roman" w:cs="Times New Roman"/>
          <w:color w:val="auto"/>
        </w:rPr>
      </w:pPr>
      <w:r w:rsidRPr="00943BFD">
        <w:rPr>
          <w:rFonts w:ascii="Times New Roman" w:hAnsi="Times New Roman" w:cs="Times New Roman"/>
          <w:color w:val="auto"/>
        </w:rPr>
        <w:t>6.3. Hệ điều hành và quét tổng hợp</w:t>
      </w:r>
    </w:p>
    <w:p w14:paraId="0D55CC30"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-O IP_MUC_TIEU</w:t>
      </w:r>
    </w:p>
    <w:p w14:paraId="2F870B2E" w14:textId="77777777" w:rsidR="008F36A6" w:rsidRPr="00943BFD" w:rsidRDefault="00000000">
      <w:pPr>
        <w:rPr>
          <w:rFonts w:ascii="Times New Roman" w:hAnsi="Times New Roman" w:cs="Times New Roman"/>
        </w:rPr>
      </w:pPr>
      <w:r w:rsidRPr="00943BFD">
        <w:rPr>
          <w:rFonts w:ascii="Times New Roman" w:hAnsi="Times New Roman" w:cs="Times New Roman"/>
          <w:sz w:val="18"/>
        </w:rPr>
        <w:t>sudo nmap -A IP_MUC_TIEU</w:t>
      </w:r>
    </w:p>
    <w:p w14:paraId="6AC4B0F6" w14:textId="77777777" w:rsidR="008F36A6" w:rsidRPr="00943BFD" w:rsidRDefault="00000000">
      <w:pPr>
        <w:rPr>
          <w:rFonts w:ascii="Times New Roman" w:hAnsi="Times New Roman" w:cs="Times New Roman"/>
        </w:rPr>
      </w:pPr>
      <w:r w:rsidRPr="00943BFD">
        <w:rPr>
          <w:rFonts w:ascii="Times New Roman" w:hAnsi="Times New Roman" w:cs="Times New Roman"/>
        </w:rPr>
        <w:t>OS suy đoán: [ĐIỀN]. Phân tích: -O là nhận diện hệ điều hành dựa trên dấu vân tay mạng; -A kết hợp nhiều kỹ thuật và có thể tạo nhiều lưu lượng hơn.</w:t>
      </w:r>
    </w:p>
    <w:tbl>
      <w:tblPr>
        <w:tblStyle w:val="TableGrid"/>
        <w:tblW w:w="0" w:type="auto"/>
        <w:tblLook w:val="04A0" w:firstRow="1" w:lastRow="0" w:firstColumn="1" w:lastColumn="0" w:noHBand="0" w:noVBand="1"/>
      </w:tblPr>
      <w:tblGrid>
        <w:gridCol w:w="8630"/>
      </w:tblGrid>
      <w:tr w:rsidR="008F36A6" w:rsidRPr="00943BFD" w14:paraId="393BFBF3" w14:textId="77777777">
        <w:tc>
          <w:tcPr>
            <w:tcW w:w="8640" w:type="dxa"/>
          </w:tcPr>
          <w:p w14:paraId="16C5B1A0"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H6_OSDetection.png</w:t>
            </w:r>
          </w:p>
        </w:tc>
      </w:tr>
      <w:tr w:rsidR="008F36A6" w:rsidRPr="00943BFD" w14:paraId="49C973D2" w14:textId="77777777">
        <w:trPr>
          <w:trHeight w:val="1512"/>
        </w:trPr>
        <w:tc>
          <w:tcPr>
            <w:tcW w:w="8640" w:type="dxa"/>
          </w:tcPr>
          <w:p w14:paraId="4D3D754A" w14:textId="3FC3D89F" w:rsidR="008F36A6" w:rsidRPr="00943BFD" w:rsidRDefault="00793437">
            <w:pPr>
              <w:rPr>
                <w:rFonts w:ascii="Times New Roman" w:hAnsi="Times New Roman" w:cs="Times New Roman"/>
              </w:rPr>
            </w:pPr>
            <w:r w:rsidRPr="00943BFD">
              <w:rPr>
                <w:rFonts w:ascii="Times New Roman" w:hAnsi="Times New Roman" w:cs="Times New Roman"/>
              </w:rPr>
              <w:lastRenderedPageBreak/>
              <w:drawing>
                <wp:inline distT="0" distB="0" distL="0" distR="0" wp14:anchorId="575A2347" wp14:editId="38083AA1">
                  <wp:extent cx="5486400" cy="3933190"/>
                  <wp:effectExtent l="0" t="0" r="0" b="0"/>
                  <wp:docPr id="106550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4045" name=""/>
                          <pic:cNvPicPr/>
                        </pic:nvPicPr>
                        <pic:blipFill>
                          <a:blip r:embed="rId18"/>
                          <a:stretch>
                            <a:fillRect/>
                          </a:stretch>
                        </pic:blipFill>
                        <pic:spPr>
                          <a:xfrm>
                            <a:off x="0" y="0"/>
                            <a:ext cx="5486400" cy="3933190"/>
                          </a:xfrm>
                          <a:prstGeom prst="rect">
                            <a:avLst/>
                          </a:prstGeom>
                        </pic:spPr>
                      </pic:pic>
                    </a:graphicData>
                  </a:graphic>
                </wp:inline>
              </w:drawing>
            </w:r>
            <w:r w:rsidR="00000000" w:rsidRPr="00943BFD">
              <w:rPr>
                <w:rFonts w:ascii="Times New Roman" w:hAnsi="Times New Roman" w:cs="Times New Roman"/>
              </w:rPr>
              <w:t>Yêu cầu: Kết quả -O hoặc -A.</w:t>
            </w:r>
          </w:p>
        </w:tc>
      </w:tr>
    </w:tbl>
    <w:p w14:paraId="506D1442"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7. NSE: kiểm tra SMB</w:t>
      </w:r>
    </w:p>
    <w:p w14:paraId="03AF0112"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-p 445 IP_MUC_TIEU</w:t>
      </w:r>
    </w:p>
    <w:p w14:paraId="6BC8C1E3"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-p 445 --script smb-os-discovery IP_MUC_TIEU</w:t>
      </w:r>
    </w:p>
    <w:p w14:paraId="0FC32411"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-p 445 --script smb-vuln-ms17-010 IP_MUC_TIEU</w:t>
      </w:r>
    </w:p>
    <w:p w14:paraId="4C4B6ABB" w14:textId="77777777" w:rsidR="008F36A6" w:rsidRPr="00943BFD" w:rsidRDefault="00000000">
      <w:pPr>
        <w:rPr>
          <w:rFonts w:ascii="Times New Roman" w:hAnsi="Times New Roman" w:cs="Times New Roman"/>
        </w:rPr>
      </w:pPr>
      <w:r w:rsidRPr="00943BFD">
        <w:rPr>
          <w:rFonts w:ascii="Times New Roman" w:hAnsi="Times New Roman" w:cs="Times New Roman"/>
        </w:rPr>
        <w:t>Kết quả script: [ĐIỀN]. Chỉ ghi VULNERABLE nếu output thực sự xác nhận; timeout/lỗi không chứng minh hệ thống đã vá.</w:t>
      </w:r>
    </w:p>
    <w:tbl>
      <w:tblPr>
        <w:tblStyle w:val="TableGrid"/>
        <w:tblW w:w="0" w:type="auto"/>
        <w:tblLook w:val="04A0" w:firstRow="1" w:lastRow="0" w:firstColumn="1" w:lastColumn="0" w:noHBand="0" w:noVBand="1"/>
      </w:tblPr>
      <w:tblGrid>
        <w:gridCol w:w="8630"/>
      </w:tblGrid>
      <w:tr w:rsidR="008F36A6" w:rsidRPr="00943BFD" w14:paraId="330BEC52" w14:textId="77777777">
        <w:tc>
          <w:tcPr>
            <w:tcW w:w="8640" w:type="dxa"/>
          </w:tcPr>
          <w:p w14:paraId="044A5783"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H7_NSE.png</w:t>
            </w:r>
          </w:p>
        </w:tc>
      </w:tr>
      <w:tr w:rsidR="008F36A6" w:rsidRPr="00943BFD" w14:paraId="225EE8B1" w14:textId="77777777">
        <w:trPr>
          <w:trHeight w:val="1512"/>
        </w:trPr>
        <w:tc>
          <w:tcPr>
            <w:tcW w:w="8640" w:type="dxa"/>
          </w:tcPr>
          <w:p w14:paraId="6B75D450" w14:textId="2B4751F6" w:rsidR="008F36A6" w:rsidRPr="00943BFD" w:rsidRDefault="002B7F25">
            <w:pPr>
              <w:rPr>
                <w:rFonts w:ascii="Times New Roman" w:hAnsi="Times New Roman" w:cs="Times New Roman"/>
              </w:rPr>
            </w:pPr>
            <w:r w:rsidRPr="00943BFD">
              <w:rPr>
                <w:rFonts w:ascii="Times New Roman" w:hAnsi="Times New Roman" w:cs="Times New Roman"/>
              </w:rPr>
              <w:lastRenderedPageBreak/>
              <w:drawing>
                <wp:inline distT="0" distB="0" distL="0" distR="0" wp14:anchorId="6A201BBD" wp14:editId="6CD5058A">
                  <wp:extent cx="5486400" cy="4131310"/>
                  <wp:effectExtent l="0" t="0" r="0" b="2540"/>
                  <wp:docPr id="623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2875" name=""/>
                          <pic:cNvPicPr/>
                        </pic:nvPicPr>
                        <pic:blipFill>
                          <a:blip r:embed="rId19"/>
                          <a:stretch>
                            <a:fillRect/>
                          </a:stretch>
                        </pic:blipFill>
                        <pic:spPr>
                          <a:xfrm>
                            <a:off x="0" y="0"/>
                            <a:ext cx="5486400" cy="4131310"/>
                          </a:xfrm>
                          <a:prstGeom prst="rect">
                            <a:avLst/>
                          </a:prstGeom>
                        </pic:spPr>
                      </pic:pic>
                    </a:graphicData>
                  </a:graphic>
                </wp:inline>
              </w:drawing>
            </w:r>
            <w:r w:rsidR="00000000" w:rsidRPr="00943BFD">
              <w:rPr>
                <w:rFonts w:ascii="Times New Roman" w:hAnsi="Times New Roman" w:cs="Times New Roman"/>
              </w:rPr>
              <w:br/>
              <w:t>Yêu cầu: Kết quả script NSE thực tế.</w:t>
            </w:r>
          </w:p>
        </w:tc>
      </w:tr>
    </w:tbl>
    <w:p w14:paraId="2E1189DF"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8. Xuất kết quả và hồ sơ bằng chứng</w:t>
      </w:r>
    </w:p>
    <w:p w14:paraId="71E2F2FF" w14:textId="77777777" w:rsidR="008F36A6" w:rsidRPr="00943BFD" w:rsidRDefault="00000000">
      <w:pPr>
        <w:rPr>
          <w:rFonts w:ascii="Times New Roman" w:hAnsi="Times New Roman" w:cs="Times New Roman"/>
        </w:rPr>
      </w:pPr>
      <w:r w:rsidRPr="00943BFD">
        <w:rPr>
          <w:rFonts w:ascii="Times New Roman" w:hAnsi="Times New Roman" w:cs="Times New Roman"/>
        </w:rPr>
        <w:t>Tạo thư mục trên Kali và xuất dữ liệu. Các lệnh sau là ví dụ cấu trúc; thay IP_MUC_TIEU.</w:t>
      </w:r>
    </w:p>
    <w:p w14:paraId="2A910950" w14:textId="77777777" w:rsidR="008F36A6" w:rsidRPr="00943BFD" w:rsidRDefault="00000000">
      <w:pPr>
        <w:rPr>
          <w:rFonts w:ascii="Times New Roman" w:hAnsi="Times New Roman" w:cs="Times New Roman"/>
        </w:rPr>
      </w:pPr>
      <w:r w:rsidRPr="00943BFD">
        <w:rPr>
          <w:rFonts w:ascii="Times New Roman" w:hAnsi="Times New Roman" w:cs="Times New Roman"/>
          <w:sz w:val="18"/>
        </w:rPr>
        <w:t>mkdir -p ~/LAB4/outputs &amp;&amp; cd ~/LAB4/outputs</w:t>
      </w:r>
    </w:p>
    <w:p w14:paraId="191F1277"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-sV -oN services.txt IP_MUC_TIEU</w:t>
      </w:r>
    </w:p>
    <w:p w14:paraId="58140EE2"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-sV -oX services.xml IP_MUC_TIEU</w:t>
      </w:r>
    </w:p>
    <w:p w14:paraId="148BE206"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-p 445 -oG smb.txt IP_MUC_TIEU</w:t>
      </w:r>
    </w:p>
    <w:p w14:paraId="556AC590" w14:textId="77777777" w:rsidR="008F36A6" w:rsidRPr="00943BFD" w:rsidRDefault="00000000">
      <w:pPr>
        <w:rPr>
          <w:rFonts w:ascii="Times New Roman" w:hAnsi="Times New Roman" w:cs="Times New Roman"/>
        </w:rPr>
      </w:pPr>
      <w:r w:rsidRPr="00943BFD">
        <w:rPr>
          <w:rFonts w:ascii="Times New Roman" w:hAnsi="Times New Roman" w:cs="Times New Roman"/>
          <w:sz w:val="18"/>
        </w:rPr>
        <w:t>grep "445/open" smb.txt</w:t>
      </w:r>
    </w:p>
    <w:p w14:paraId="7C2A06CA" w14:textId="77777777" w:rsidR="008F36A6" w:rsidRPr="00943BFD" w:rsidRDefault="00000000">
      <w:pPr>
        <w:rPr>
          <w:rFonts w:ascii="Times New Roman" w:hAnsi="Times New Roman" w:cs="Times New Roman"/>
        </w:rPr>
      </w:pPr>
      <w:r w:rsidRPr="00943BFD">
        <w:rPr>
          <w:rFonts w:ascii="Times New Roman" w:hAnsi="Times New Roman" w:cs="Times New Roman"/>
          <w:sz w:val="18"/>
        </w:rPr>
        <w:t>xsltproc services.xml -o services.html</w:t>
      </w:r>
    </w:p>
    <w:p w14:paraId="73537FA5" w14:textId="77777777" w:rsidR="008F36A6" w:rsidRPr="00943BFD" w:rsidRDefault="00000000">
      <w:pPr>
        <w:rPr>
          <w:rFonts w:ascii="Times New Roman" w:hAnsi="Times New Roman" w:cs="Times New Roman"/>
        </w:rPr>
      </w:pPr>
      <w:r w:rsidRPr="00943BFD">
        <w:rPr>
          <w:rFonts w:ascii="Times New Roman" w:hAnsi="Times New Roman" w:cs="Times New Roman"/>
          <w:sz w:val="18"/>
        </w:rPr>
        <w:t>ls -lh</w:t>
      </w:r>
    </w:p>
    <w:p w14:paraId="6554DE57" w14:textId="77777777" w:rsidR="008F36A6" w:rsidRPr="00943BFD" w:rsidRDefault="00000000">
      <w:pPr>
        <w:rPr>
          <w:rFonts w:ascii="Times New Roman" w:hAnsi="Times New Roman" w:cs="Times New Roman"/>
        </w:rPr>
      </w:pPr>
      <w:r w:rsidRPr="00943BFD">
        <w:rPr>
          <w:rFonts w:ascii="Times New Roman" w:hAnsi="Times New Roman" w:cs="Times New Roman"/>
        </w:rPr>
        <w:t>Các tệp đã tạo: [ĐIỀN theo danh sách thực tế]. Nếu xsltproc chưa cài, ghi nhận lỗi và cài công cụ khi được phép.</w:t>
      </w:r>
    </w:p>
    <w:tbl>
      <w:tblPr>
        <w:tblStyle w:val="TableGrid"/>
        <w:tblW w:w="0" w:type="auto"/>
        <w:tblLook w:val="04A0" w:firstRow="1" w:lastRow="0" w:firstColumn="1" w:lastColumn="0" w:noHBand="0" w:noVBand="1"/>
      </w:tblPr>
      <w:tblGrid>
        <w:gridCol w:w="8630"/>
      </w:tblGrid>
      <w:tr w:rsidR="008F36A6" w:rsidRPr="00943BFD" w14:paraId="28BEFE0C" w14:textId="77777777">
        <w:tc>
          <w:tcPr>
            <w:tcW w:w="8640" w:type="dxa"/>
          </w:tcPr>
          <w:p w14:paraId="03E2A41F" w14:textId="77777777" w:rsidR="008F36A6" w:rsidRPr="00943BFD" w:rsidRDefault="00000000">
            <w:pPr>
              <w:rPr>
                <w:rFonts w:ascii="Times New Roman" w:hAnsi="Times New Roman" w:cs="Times New Roman"/>
              </w:rPr>
            </w:pPr>
            <w:r w:rsidRPr="00943BFD">
              <w:rPr>
                <w:rFonts w:ascii="Segoe UI Emoji" w:hAnsi="Segoe UI Emoji" w:cs="Segoe UI Emoji"/>
              </w:rPr>
              <w:t>📷</w:t>
            </w:r>
            <w:r w:rsidRPr="00943BFD">
              <w:rPr>
                <w:rFonts w:ascii="Times New Roman" w:hAnsi="Times New Roman" w:cs="Times New Roman"/>
              </w:rPr>
              <w:t xml:space="preserve"> DÁN ẢNH: H8_OutputFiles.png</w:t>
            </w:r>
          </w:p>
        </w:tc>
      </w:tr>
      <w:tr w:rsidR="008F36A6" w:rsidRPr="00943BFD" w14:paraId="1C108304" w14:textId="77777777">
        <w:trPr>
          <w:trHeight w:val="1512"/>
        </w:trPr>
        <w:tc>
          <w:tcPr>
            <w:tcW w:w="8640" w:type="dxa"/>
          </w:tcPr>
          <w:p w14:paraId="4224E275" w14:textId="778E9EC3" w:rsidR="008F36A6" w:rsidRPr="00943BFD" w:rsidRDefault="00000000">
            <w:pPr>
              <w:rPr>
                <w:rFonts w:ascii="Times New Roman" w:hAnsi="Times New Roman" w:cs="Times New Roman"/>
              </w:rPr>
            </w:pPr>
            <w:r w:rsidRPr="00943BFD">
              <w:rPr>
                <w:rFonts w:ascii="Times New Roman" w:hAnsi="Times New Roman" w:cs="Times New Roman"/>
              </w:rPr>
              <w:lastRenderedPageBreak/>
              <w:t>[</w:t>
            </w:r>
            <w:r w:rsidR="00080F4C" w:rsidRPr="00943BFD">
              <w:rPr>
                <w:rFonts w:ascii="Times New Roman" w:hAnsi="Times New Roman" w:cs="Times New Roman"/>
              </w:rPr>
              <w:drawing>
                <wp:inline distT="0" distB="0" distL="0" distR="0" wp14:anchorId="356D8DBC" wp14:editId="46E3388B">
                  <wp:extent cx="5486400" cy="4206240"/>
                  <wp:effectExtent l="0" t="0" r="0" b="3810"/>
                  <wp:docPr id="2580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94305" name=""/>
                          <pic:cNvPicPr/>
                        </pic:nvPicPr>
                        <pic:blipFill>
                          <a:blip r:embed="rId20"/>
                          <a:stretch>
                            <a:fillRect/>
                          </a:stretch>
                        </pic:blipFill>
                        <pic:spPr>
                          <a:xfrm>
                            <a:off x="0" y="0"/>
                            <a:ext cx="5486400" cy="4206240"/>
                          </a:xfrm>
                          <a:prstGeom prst="rect">
                            <a:avLst/>
                          </a:prstGeom>
                        </pic:spPr>
                      </pic:pic>
                    </a:graphicData>
                  </a:graphic>
                </wp:inline>
              </w:drawing>
            </w:r>
            <w:r w:rsidRPr="00943BFD">
              <w:rPr>
                <w:rFonts w:ascii="Times New Roman" w:hAnsi="Times New Roman" w:cs="Times New Roman"/>
              </w:rPr>
              <w:t>Yêu cầu: Danh sách các file đầu ra có thật trong ~/LAB4/outputs.</w:t>
            </w:r>
          </w:p>
        </w:tc>
      </w:tr>
    </w:tbl>
    <w:p w14:paraId="407EE222"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9. Before / After Hardening</w:t>
      </w:r>
    </w:p>
    <w:p w14:paraId="5EB5F63C" w14:textId="77777777" w:rsidR="008F36A6" w:rsidRPr="00943BFD" w:rsidRDefault="00000000">
      <w:pPr>
        <w:rPr>
          <w:rFonts w:ascii="Times New Roman" w:hAnsi="Times New Roman" w:cs="Times New Roman"/>
        </w:rPr>
      </w:pPr>
      <w:r w:rsidRPr="00943BFD">
        <w:rPr>
          <w:rFonts w:ascii="Times New Roman" w:hAnsi="Times New Roman" w:cs="Times New Roman"/>
        </w:rPr>
        <w:t>Dùng Windows VM riêng do bạn quản lý trong Host-only. Ghi IP Windows VM; quét trước khi thay đổi, sau đó dừng một dịch vụ thử nghiệm hoặc điều chỉnh firewall phù hợp và quét lại bằng đúng lệnh cũ.</w:t>
      </w:r>
    </w:p>
    <w:p w14:paraId="05B44B5E"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-sV -oN before.txt IP_WINDOWS_VM</w:t>
      </w:r>
    </w:p>
    <w:p w14:paraId="70BC1A61" w14:textId="77777777" w:rsidR="008F36A6" w:rsidRPr="00943BFD" w:rsidRDefault="00000000">
      <w:pPr>
        <w:rPr>
          <w:rFonts w:ascii="Times New Roman" w:hAnsi="Times New Roman" w:cs="Times New Roman"/>
        </w:rPr>
      </w:pPr>
      <w:r w:rsidRPr="00943BFD">
        <w:rPr>
          <w:rFonts w:ascii="Times New Roman" w:hAnsi="Times New Roman" w:cs="Times New Roman"/>
          <w:sz w:val="18"/>
        </w:rPr>
        <w:t>nmap -sV -oN after.txt IP_WINDOWS_VM</w:t>
      </w:r>
    </w:p>
    <w:p w14:paraId="7B4CF525" w14:textId="77777777" w:rsidR="008F36A6" w:rsidRPr="00943BFD" w:rsidRDefault="00000000">
      <w:pPr>
        <w:rPr>
          <w:rFonts w:ascii="Times New Roman" w:hAnsi="Times New Roman" w:cs="Times New Roman"/>
        </w:rPr>
      </w:pPr>
      <w:r w:rsidRPr="00943BFD">
        <w:rPr>
          <w:rFonts w:ascii="Times New Roman" w:hAnsi="Times New Roman" w:cs="Times New Roman"/>
        </w:rPr>
        <w:t>IP Windows VM: [ĐIỀN]. Dịch vụ/quy tắc thay đổi: [ĐIỀN]. Khác biệt trước/sau: [ĐIỀN]. Không ghi nhận thay đổi nếu kết quả thực tế không có.</w:t>
      </w:r>
    </w:p>
    <w:p w14:paraId="3D35C1B0" w14:textId="0AF34909" w:rsidR="00D655A4" w:rsidRPr="00943BFD" w:rsidRDefault="00D655A4">
      <w:pPr>
        <w:rPr>
          <w:rFonts w:ascii="Times New Roman" w:hAnsi="Times New Roman" w:cs="Times New Roman"/>
        </w:rPr>
      </w:pPr>
      <w:r w:rsidRPr="00943BFD">
        <w:rPr>
          <w:rFonts w:ascii="Times New Roman" w:hAnsi="Times New Roman" w:cs="Times New Roman"/>
        </w:rPr>
        <w:lastRenderedPageBreak/>
        <w:drawing>
          <wp:inline distT="0" distB="0" distL="0" distR="0" wp14:anchorId="32459DCF" wp14:editId="15F11AA4">
            <wp:extent cx="5486400" cy="4062095"/>
            <wp:effectExtent l="0" t="0" r="0" b="0"/>
            <wp:docPr id="150982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28566" name=""/>
                    <pic:cNvPicPr/>
                  </pic:nvPicPr>
                  <pic:blipFill>
                    <a:blip r:embed="rId21"/>
                    <a:stretch>
                      <a:fillRect/>
                    </a:stretch>
                  </pic:blipFill>
                  <pic:spPr>
                    <a:xfrm>
                      <a:off x="0" y="0"/>
                      <a:ext cx="5486400" cy="4062095"/>
                    </a:xfrm>
                    <a:prstGeom prst="rect">
                      <a:avLst/>
                    </a:prstGeom>
                  </pic:spPr>
                </pic:pic>
              </a:graphicData>
            </a:graphic>
          </wp:inline>
        </w:drawing>
      </w:r>
    </w:p>
    <w:p w14:paraId="4EB9B947" w14:textId="4F4D3404" w:rsidR="003902EF" w:rsidRPr="00943BFD" w:rsidRDefault="003902EF">
      <w:pPr>
        <w:rPr>
          <w:rFonts w:ascii="Times New Roman" w:hAnsi="Times New Roman" w:cs="Times New Roman"/>
        </w:rPr>
      </w:pPr>
      <w:r w:rsidRPr="00943BFD">
        <w:rPr>
          <w:rFonts w:ascii="Times New Roman" w:hAnsi="Times New Roman" w:cs="Times New Roman"/>
        </w:rPr>
        <w:drawing>
          <wp:inline distT="0" distB="0" distL="0" distR="0" wp14:anchorId="5FD14DD9" wp14:editId="7BA47A36">
            <wp:extent cx="5067739" cy="4252328"/>
            <wp:effectExtent l="0" t="0" r="0" b="0"/>
            <wp:docPr id="80630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6263" name=""/>
                    <pic:cNvPicPr/>
                  </pic:nvPicPr>
                  <pic:blipFill>
                    <a:blip r:embed="rId22"/>
                    <a:stretch>
                      <a:fillRect/>
                    </a:stretch>
                  </pic:blipFill>
                  <pic:spPr>
                    <a:xfrm>
                      <a:off x="0" y="0"/>
                      <a:ext cx="5067739" cy="4252328"/>
                    </a:xfrm>
                    <a:prstGeom prst="rect">
                      <a:avLst/>
                    </a:prstGeom>
                  </pic:spPr>
                </pic:pic>
              </a:graphicData>
            </a:graphic>
          </wp:inline>
        </w:drawing>
      </w:r>
    </w:p>
    <w:p w14:paraId="5C907395" w14:textId="77777777" w:rsidR="008F36A6" w:rsidRPr="00943BFD" w:rsidRDefault="00000000">
      <w:pPr>
        <w:rPr>
          <w:rFonts w:ascii="Times New Roman" w:hAnsi="Times New Roman" w:cs="Times New Roman"/>
        </w:rPr>
      </w:pPr>
      <w:r w:rsidRPr="00943BFD">
        <w:rPr>
          <w:rFonts w:ascii="Times New Roman" w:hAnsi="Times New Roman" w:cs="Times New Roman"/>
        </w:rPr>
        <w:t>Lỗi 1: [ĐIỀN]. Nguyên nhân: [ĐIỀN]. Cách khắc phục: [ĐIỀN]. Kết quả kiểm tra lại: [ĐIỀN].</w:t>
      </w:r>
    </w:p>
    <w:p w14:paraId="2CAEF246" w14:textId="77777777" w:rsidR="008F36A6" w:rsidRPr="00943BFD" w:rsidRDefault="00000000">
      <w:pPr>
        <w:rPr>
          <w:rFonts w:ascii="Times New Roman" w:hAnsi="Times New Roman" w:cs="Times New Roman"/>
        </w:rPr>
      </w:pPr>
      <w:r w:rsidRPr="00943BFD">
        <w:rPr>
          <w:rFonts w:ascii="Times New Roman" w:hAnsi="Times New Roman" w:cs="Times New Roman"/>
        </w:rPr>
        <w:lastRenderedPageBreak/>
        <w:t>Lỗi 2 (nếu có): [ĐIỀN].</w:t>
      </w:r>
    </w:p>
    <w:p w14:paraId="4E91246C"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11. Kết luận</w:t>
      </w:r>
    </w:p>
    <w:p w14:paraId="312F1788" w14:textId="77777777" w:rsidR="008F36A6" w:rsidRPr="00943BFD" w:rsidRDefault="00000000">
      <w:pPr>
        <w:rPr>
          <w:rFonts w:ascii="Times New Roman" w:hAnsi="Times New Roman" w:cs="Times New Roman"/>
        </w:rPr>
      </w:pPr>
      <w:r w:rsidRPr="00943BFD">
        <w:rPr>
          <w:rFonts w:ascii="Times New Roman" w:hAnsi="Times New Roman" w:cs="Times New Roman"/>
        </w:rPr>
        <w:t>Bài thực hành minh họa quá trình phát hiện host, phân loại trạng thái cổng, nhận diện dịch vụ/hệ điều hành, sử dụng NSE và quản lý bằng chứng. Các kết luận về cổng, dịch vụ và mức độ an toàn chỉ được rút ra từ kết quả quét thực tế. Kết quả tổng thể: [PASS/FAIL SAU KHI HOÀN THÀNH].</w:t>
      </w:r>
    </w:p>
    <w:p w14:paraId="76A67D24" w14:textId="77777777" w:rsidR="008F36A6" w:rsidRPr="00943BFD" w:rsidRDefault="00000000">
      <w:pPr>
        <w:pStyle w:val="Heading1"/>
        <w:rPr>
          <w:rFonts w:ascii="Times New Roman" w:hAnsi="Times New Roman" w:cs="Times New Roman"/>
          <w:color w:val="auto"/>
        </w:rPr>
      </w:pPr>
      <w:r w:rsidRPr="00943BFD">
        <w:rPr>
          <w:rFonts w:ascii="Times New Roman" w:hAnsi="Times New Roman" w:cs="Times New Roman"/>
          <w:color w:val="auto"/>
        </w:rPr>
        <w:t>12. Kiểm tra nộp bài</w:t>
      </w:r>
    </w:p>
    <w:p w14:paraId="6C1BCBE1" w14:textId="77777777" w:rsidR="008F36A6" w:rsidRPr="00943BFD" w:rsidRDefault="00000000">
      <w:pPr>
        <w:rPr>
          <w:rFonts w:ascii="Times New Roman" w:hAnsi="Times New Roman" w:cs="Times New Roman"/>
        </w:rPr>
      </w:pPr>
      <w:r w:rsidRPr="00943BFD">
        <w:rPr>
          <w:rFonts w:ascii="Segoe UI Symbol" w:hAnsi="Segoe UI Symbol" w:cs="Segoe UI Symbol"/>
        </w:rPr>
        <w:t>☐</w:t>
      </w:r>
      <w:r w:rsidRPr="00943BFD">
        <w:rPr>
          <w:rFonts w:ascii="Times New Roman" w:hAnsi="Times New Roman" w:cs="Times New Roman"/>
        </w:rPr>
        <w:t xml:space="preserve"> Báo cáo Word có phiên bản môi trường, video nếu yêu cầu và ảnh thực tế.</w:t>
      </w:r>
    </w:p>
    <w:p w14:paraId="0169760C" w14:textId="77777777" w:rsidR="008F36A6" w:rsidRPr="00943BFD" w:rsidRDefault="00000000">
      <w:pPr>
        <w:rPr>
          <w:rFonts w:ascii="Times New Roman" w:hAnsi="Times New Roman" w:cs="Times New Roman"/>
        </w:rPr>
      </w:pPr>
      <w:r w:rsidRPr="00943BFD">
        <w:rPr>
          <w:rFonts w:ascii="Segoe UI Symbol" w:hAnsi="Segoe UI Symbol" w:cs="Segoe UI Symbol"/>
        </w:rPr>
        <w:t>☐</w:t>
      </w:r>
      <w:r w:rsidRPr="00943BFD">
        <w:rPr>
          <w:rFonts w:ascii="Times New Roman" w:hAnsi="Times New Roman" w:cs="Times New Roman"/>
        </w:rPr>
        <w:t xml:space="preserve"> README.md có thông tin sinh viên, môi trường, các tình huống, PASS/FAIL và lỗi khắc phục.</w:t>
      </w:r>
    </w:p>
    <w:p w14:paraId="45E24ED9" w14:textId="77777777" w:rsidR="008F36A6" w:rsidRPr="00943BFD" w:rsidRDefault="00000000">
      <w:pPr>
        <w:rPr>
          <w:rFonts w:ascii="Times New Roman" w:hAnsi="Times New Roman" w:cs="Times New Roman"/>
        </w:rPr>
      </w:pPr>
      <w:r w:rsidRPr="00943BFD">
        <w:rPr>
          <w:rFonts w:ascii="Segoe UI Symbol" w:hAnsi="Segoe UI Symbol" w:cs="Segoe UI Symbol"/>
        </w:rPr>
        <w:t>☐</w:t>
      </w:r>
      <w:r w:rsidRPr="00943BFD">
        <w:rPr>
          <w:rFonts w:ascii="Times New Roman" w:hAnsi="Times New Roman" w:cs="Times New Roman"/>
        </w:rPr>
        <w:t xml:space="preserve"> Evidence và outputs đã kiểm tra, loại bỏ thông tin nhạy cảm.</w:t>
      </w:r>
    </w:p>
    <w:p w14:paraId="15F7C649" w14:textId="77777777" w:rsidR="008F36A6" w:rsidRPr="00943BFD" w:rsidRDefault="00000000">
      <w:pPr>
        <w:rPr>
          <w:rFonts w:ascii="Times New Roman" w:hAnsi="Times New Roman" w:cs="Times New Roman"/>
        </w:rPr>
      </w:pPr>
      <w:r w:rsidRPr="00943BFD">
        <w:rPr>
          <w:rFonts w:ascii="Segoe UI Symbol" w:hAnsi="Segoe UI Symbol" w:cs="Segoe UI Symbol"/>
        </w:rPr>
        <w:t>☐</w:t>
      </w:r>
      <w:r w:rsidRPr="00943BFD">
        <w:rPr>
          <w:rFonts w:ascii="Times New Roman" w:hAnsi="Times New Roman" w:cs="Times New Roman"/>
        </w:rPr>
        <w:t xml:space="preserve"> evidence_sha256.csv được tạo sau khi làm sạch file.</w:t>
      </w:r>
    </w:p>
    <w:p w14:paraId="5D7E893A" w14:textId="77777777" w:rsidR="008F36A6" w:rsidRPr="00943BFD" w:rsidRDefault="00000000">
      <w:pPr>
        <w:rPr>
          <w:rFonts w:ascii="Times New Roman" w:hAnsi="Times New Roman" w:cs="Times New Roman"/>
        </w:rPr>
      </w:pPr>
      <w:r w:rsidRPr="00943BFD">
        <w:rPr>
          <w:rFonts w:ascii="Segoe UI Symbol" w:hAnsi="Segoe UI Symbol" w:cs="Segoe UI Symbol"/>
        </w:rPr>
        <w:t>☐</w:t>
      </w:r>
      <w:r w:rsidRPr="00943BFD">
        <w:rPr>
          <w:rFonts w:ascii="Times New Roman" w:hAnsi="Times New Roman" w:cs="Times New Roman"/>
        </w:rPr>
        <w:t xml:space="preserve"> Repository LAB_AT_BMHTTT/Public có LAB4 ngang cấp với LAB3.</w:t>
      </w:r>
    </w:p>
    <w:p w14:paraId="5A636470" w14:textId="77777777" w:rsidR="008F36A6" w:rsidRPr="00943BFD" w:rsidRDefault="00000000">
      <w:pPr>
        <w:rPr>
          <w:rFonts w:ascii="Times New Roman" w:hAnsi="Times New Roman" w:cs="Times New Roman"/>
        </w:rPr>
      </w:pPr>
      <w:r w:rsidRPr="00943BFD">
        <w:rPr>
          <w:rFonts w:ascii="Segoe UI Symbol" w:hAnsi="Segoe UI Symbol" w:cs="Segoe UI Symbol"/>
        </w:rPr>
        <w:t>☐</w:t>
      </w:r>
      <w:r w:rsidRPr="00943BFD">
        <w:rPr>
          <w:rFonts w:ascii="Times New Roman" w:hAnsi="Times New Roman" w:cs="Times New Roman"/>
        </w:rPr>
        <w:t xml:space="preserve"> Kiểm tra repository bằng cửa sổ ẩn danh rồi nộp URL trên Google Classroom.</w:t>
      </w:r>
    </w:p>
    <w:sectPr w:rsidR="008F36A6" w:rsidRPr="00943BFD" w:rsidSect="00034616">
      <w:pgSz w:w="12240" w:h="15840"/>
      <w:pgMar w:top="1037"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288441">
    <w:abstractNumId w:val="8"/>
  </w:num>
  <w:num w:numId="2" w16cid:durableId="2071270814">
    <w:abstractNumId w:val="6"/>
  </w:num>
  <w:num w:numId="3" w16cid:durableId="2118477127">
    <w:abstractNumId w:val="5"/>
  </w:num>
  <w:num w:numId="4" w16cid:durableId="1057512569">
    <w:abstractNumId w:val="4"/>
  </w:num>
  <w:num w:numId="5" w16cid:durableId="1518616970">
    <w:abstractNumId w:val="7"/>
  </w:num>
  <w:num w:numId="6" w16cid:durableId="225189403">
    <w:abstractNumId w:val="3"/>
  </w:num>
  <w:num w:numId="7" w16cid:durableId="249512486">
    <w:abstractNumId w:val="2"/>
  </w:num>
  <w:num w:numId="8" w16cid:durableId="1435784534">
    <w:abstractNumId w:val="1"/>
  </w:num>
  <w:num w:numId="9" w16cid:durableId="94890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F4C"/>
    <w:rsid w:val="0015074B"/>
    <w:rsid w:val="001C1622"/>
    <w:rsid w:val="0029639D"/>
    <w:rsid w:val="002B7F25"/>
    <w:rsid w:val="00326F90"/>
    <w:rsid w:val="00350C25"/>
    <w:rsid w:val="003902EF"/>
    <w:rsid w:val="003E2D12"/>
    <w:rsid w:val="004A64C0"/>
    <w:rsid w:val="005177CD"/>
    <w:rsid w:val="00541EF6"/>
    <w:rsid w:val="00576CFC"/>
    <w:rsid w:val="00793437"/>
    <w:rsid w:val="007B1B44"/>
    <w:rsid w:val="007F57A5"/>
    <w:rsid w:val="008707F9"/>
    <w:rsid w:val="008E05D9"/>
    <w:rsid w:val="008F36A6"/>
    <w:rsid w:val="0090273F"/>
    <w:rsid w:val="00930C45"/>
    <w:rsid w:val="00943BFD"/>
    <w:rsid w:val="00A25CDD"/>
    <w:rsid w:val="00AA1D8D"/>
    <w:rsid w:val="00AD7F10"/>
    <w:rsid w:val="00AE3EE6"/>
    <w:rsid w:val="00B420F5"/>
    <w:rsid w:val="00B47730"/>
    <w:rsid w:val="00BA15A0"/>
    <w:rsid w:val="00CB0664"/>
    <w:rsid w:val="00CF7E7C"/>
    <w:rsid w:val="00D35C73"/>
    <w:rsid w:val="00D655A4"/>
    <w:rsid w:val="00DE6268"/>
    <w:rsid w:val="00E2527E"/>
    <w:rsid w:val="00EB35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5DBCA"/>
  <w14:defaultImageDpi w14:val="300"/>
  <w15:docId w15:val="{36048DEB-154B-48F9-9AA2-D1EAF579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1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41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Huyền Trần Thị Ngọc</cp:lastModifiedBy>
  <cp:revision>3</cp:revision>
  <dcterms:created xsi:type="dcterms:W3CDTF">2026-09-29T12:00:00Z</dcterms:created>
  <dcterms:modified xsi:type="dcterms:W3CDTF">2026-09-29T12:31:00Z</dcterms:modified>
  <cp:category/>
</cp:coreProperties>
</file>