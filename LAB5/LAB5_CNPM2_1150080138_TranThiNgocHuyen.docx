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971A" w14:textId="77777777" w:rsidR="00C427CB" w:rsidRPr="003C7635" w:rsidRDefault="00000000">
      <w:pPr>
        <w:jc w:val="cent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  <w:sz w:val="30"/>
        </w:rPr>
        <w:t>THỰC HÀNH AN TOÀN HỆ THỐNG THÔNG TIN</w:t>
      </w:r>
    </w:p>
    <w:p w14:paraId="3F339B1C" w14:textId="77777777" w:rsidR="00C427CB" w:rsidRPr="003C7635" w:rsidRDefault="00000000">
      <w:pPr>
        <w:jc w:val="cent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  <w:sz w:val="40"/>
        </w:rPr>
        <w:t>LAB 5 - THIẾT LẬP TƯỜNG LỬA pfSense</w:t>
      </w:r>
    </w:p>
    <w:p w14:paraId="39D252C5" w14:textId="77777777" w:rsidR="00C427CB" w:rsidRPr="003C7635" w:rsidRDefault="00000000">
      <w:pPr>
        <w:jc w:val="cent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pfSense CE 2.7.2-RELEASE (amd64) - VMware Workstation 17.5</w:t>
      </w:r>
    </w:p>
    <w:p w14:paraId="54BE21FD" w14:textId="6E7C73C2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Họ và tên:</w:t>
      </w:r>
      <w:r w:rsidR="00C94EA4" w:rsidRPr="003C7635">
        <w:rPr>
          <w:rFonts w:ascii="Times New Roman" w:hAnsi="Times New Roman" w:cs="Times New Roman"/>
        </w:rPr>
        <w:t xml:space="preserve"> Trần Thị Ngọc Huyền</w:t>
      </w:r>
    </w:p>
    <w:p w14:paraId="1D2AB942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 xml:space="preserve">MSSV: </w:t>
      </w:r>
      <w:r w:rsidRPr="003C7635">
        <w:rPr>
          <w:rFonts w:ascii="Times New Roman" w:hAnsi="Times New Roman" w:cs="Times New Roman"/>
        </w:rPr>
        <w:t>1150080138</w:t>
      </w:r>
    </w:p>
    <w:p w14:paraId="0B11E45C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 xml:space="preserve">Lớp: </w:t>
      </w:r>
      <w:r w:rsidRPr="003C7635">
        <w:rPr>
          <w:rFonts w:ascii="Times New Roman" w:hAnsi="Times New Roman" w:cs="Times New Roman"/>
        </w:rPr>
        <w:t>11CNPM2</w:t>
      </w:r>
    </w:p>
    <w:p w14:paraId="6309AB12" w14:textId="2D5092F0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Link video:</w:t>
      </w:r>
      <w:r w:rsidR="00C94EA4" w:rsidRPr="003C7635">
        <w:rPr>
          <w:rFonts w:ascii="Times New Roman" w:hAnsi="Times New Roman" w:cs="Times New Roman"/>
        </w:rPr>
        <w:t xml:space="preserve">  </w:t>
      </w:r>
    </w:p>
    <w:p w14:paraId="04F4CA8D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br w:type="page"/>
      </w:r>
    </w:p>
    <w:p w14:paraId="3E0B441C" w14:textId="77777777" w:rsidR="00C427CB" w:rsidRPr="003C763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lastRenderedPageBreak/>
        <w:t>A. TỔNG QUAN</w:t>
      </w:r>
    </w:p>
    <w:p w14:paraId="5140CB8D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1. Mục tiêu</w:t>
      </w:r>
    </w:p>
    <w:p w14:paraId="3DCDB0D9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Xây dựng mô hình pfSense bảo vệ LAN và DMZ.</w:t>
      </w:r>
    </w:p>
    <w:p w14:paraId="17063965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Cấu hình WAN, LAN, DMZ, NAT và firewall rule.</w:t>
      </w:r>
    </w:p>
    <w:p w14:paraId="64D492E2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Dùng Windows Server và Ubuntu Server để kiểm thử.</w:t>
      </w:r>
    </w:p>
    <w:p w14:paraId="4A13D4F9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Thực hiện và kiểm thử ít nhất 4 tình huống firewall.</w:t>
      </w:r>
    </w:p>
    <w:p w14:paraId="75DE2B5F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2. Mô hình và địa chỉ 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427CB" w:rsidRPr="003C7635" w14:paraId="1819BEE3" w14:textId="77777777" w:rsidTr="007D4CD5">
        <w:tc>
          <w:tcPr>
            <w:tcW w:w="1987" w:type="dxa"/>
          </w:tcPr>
          <w:p w14:paraId="6732D053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Thiết bị</w:t>
            </w:r>
          </w:p>
        </w:tc>
        <w:tc>
          <w:tcPr>
            <w:tcW w:w="1987" w:type="dxa"/>
          </w:tcPr>
          <w:p w14:paraId="236EE0E3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1987" w:type="dxa"/>
          </w:tcPr>
          <w:p w14:paraId="6FB62B0B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1987" w:type="dxa"/>
          </w:tcPr>
          <w:p w14:paraId="3A9E493F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987" w:type="dxa"/>
          </w:tcPr>
          <w:p w14:paraId="656CC04A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DNS</w:t>
            </w:r>
          </w:p>
        </w:tc>
      </w:tr>
      <w:tr w:rsidR="00C427CB" w:rsidRPr="003C7635" w14:paraId="005A7782" w14:textId="77777777" w:rsidTr="007D4CD5">
        <w:tc>
          <w:tcPr>
            <w:tcW w:w="1987" w:type="dxa"/>
          </w:tcPr>
          <w:p w14:paraId="2EBCC270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pfSense LAN</w:t>
            </w:r>
          </w:p>
        </w:tc>
        <w:tc>
          <w:tcPr>
            <w:tcW w:w="1987" w:type="dxa"/>
          </w:tcPr>
          <w:p w14:paraId="1A7C1077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1987" w:type="dxa"/>
          </w:tcPr>
          <w:p w14:paraId="24906D8A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10.0.0.1/8</w:t>
            </w:r>
          </w:p>
        </w:tc>
        <w:tc>
          <w:tcPr>
            <w:tcW w:w="1987" w:type="dxa"/>
          </w:tcPr>
          <w:p w14:paraId="53C70579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7" w:type="dxa"/>
          </w:tcPr>
          <w:p w14:paraId="1529D198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-</w:t>
            </w:r>
          </w:p>
        </w:tc>
      </w:tr>
      <w:tr w:rsidR="00C427CB" w:rsidRPr="003C7635" w14:paraId="4BB85B9D" w14:textId="77777777" w:rsidTr="007D4CD5">
        <w:tc>
          <w:tcPr>
            <w:tcW w:w="1987" w:type="dxa"/>
          </w:tcPr>
          <w:p w14:paraId="29A76E0D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pfSense DMZ</w:t>
            </w:r>
          </w:p>
        </w:tc>
        <w:tc>
          <w:tcPr>
            <w:tcW w:w="1987" w:type="dxa"/>
          </w:tcPr>
          <w:p w14:paraId="1735A891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1987" w:type="dxa"/>
          </w:tcPr>
          <w:p w14:paraId="00907B40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172.16.0.1/16</w:t>
            </w:r>
          </w:p>
        </w:tc>
        <w:tc>
          <w:tcPr>
            <w:tcW w:w="1987" w:type="dxa"/>
          </w:tcPr>
          <w:p w14:paraId="41D4FF0C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87" w:type="dxa"/>
          </w:tcPr>
          <w:p w14:paraId="23493D10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-</w:t>
            </w:r>
          </w:p>
        </w:tc>
      </w:tr>
      <w:tr w:rsidR="00C427CB" w:rsidRPr="003C7635" w14:paraId="33D1A5E2" w14:textId="77777777" w:rsidTr="007D4CD5">
        <w:tc>
          <w:tcPr>
            <w:tcW w:w="1987" w:type="dxa"/>
          </w:tcPr>
          <w:p w14:paraId="7A9F76D7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Domain Controller</w:t>
            </w:r>
          </w:p>
        </w:tc>
        <w:tc>
          <w:tcPr>
            <w:tcW w:w="1987" w:type="dxa"/>
          </w:tcPr>
          <w:p w14:paraId="529F0A05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1987" w:type="dxa"/>
          </w:tcPr>
          <w:p w14:paraId="3A503BA8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10.0.0.2/8</w:t>
            </w:r>
          </w:p>
        </w:tc>
        <w:tc>
          <w:tcPr>
            <w:tcW w:w="1987" w:type="dxa"/>
          </w:tcPr>
          <w:p w14:paraId="330D6DB4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10.0.0.1</w:t>
            </w:r>
          </w:p>
        </w:tc>
        <w:tc>
          <w:tcPr>
            <w:tcW w:w="1987" w:type="dxa"/>
          </w:tcPr>
          <w:p w14:paraId="25366BC8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10.0.0.2</w:t>
            </w:r>
          </w:p>
        </w:tc>
      </w:tr>
      <w:tr w:rsidR="00C427CB" w:rsidRPr="003C7635" w14:paraId="6F387F77" w14:textId="77777777" w:rsidTr="007D4CD5">
        <w:tc>
          <w:tcPr>
            <w:tcW w:w="1987" w:type="dxa"/>
          </w:tcPr>
          <w:p w14:paraId="0CD59ADC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LAN-Test</w:t>
            </w:r>
          </w:p>
        </w:tc>
        <w:tc>
          <w:tcPr>
            <w:tcW w:w="1987" w:type="dxa"/>
          </w:tcPr>
          <w:p w14:paraId="79A28F88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1987" w:type="dxa"/>
          </w:tcPr>
          <w:p w14:paraId="6C695BA6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10.0.0.3/8</w:t>
            </w:r>
          </w:p>
        </w:tc>
        <w:tc>
          <w:tcPr>
            <w:tcW w:w="1987" w:type="dxa"/>
          </w:tcPr>
          <w:p w14:paraId="20EDEA44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10.0.0.1</w:t>
            </w:r>
          </w:p>
        </w:tc>
        <w:tc>
          <w:tcPr>
            <w:tcW w:w="1987" w:type="dxa"/>
          </w:tcPr>
          <w:p w14:paraId="6240E906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upstream phù hợp</w:t>
            </w:r>
          </w:p>
        </w:tc>
      </w:tr>
      <w:tr w:rsidR="00C427CB" w:rsidRPr="003C7635" w14:paraId="103FC3A1" w14:textId="77777777" w:rsidTr="007D4CD5">
        <w:tc>
          <w:tcPr>
            <w:tcW w:w="1987" w:type="dxa"/>
          </w:tcPr>
          <w:p w14:paraId="657EF4D6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DMZ-Web</w:t>
            </w:r>
          </w:p>
        </w:tc>
        <w:tc>
          <w:tcPr>
            <w:tcW w:w="1987" w:type="dxa"/>
          </w:tcPr>
          <w:p w14:paraId="52839247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DMZ</w:t>
            </w:r>
          </w:p>
        </w:tc>
        <w:tc>
          <w:tcPr>
            <w:tcW w:w="1987" w:type="dxa"/>
          </w:tcPr>
          <w:p w14:paraId="1C8F9426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172.16.0.2/16</w:t>
            </w:r>
          </w:p>
        </w:tc>
        <w:tc>
          <w:tcPr>
            <w:tcW w:w="1987" w:type="dxa"/>
          </w:tcPr>
          <w:p w14:paraId="4B332DED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172.16.0.1</w:t>
            </w:r>
          </w:p>
        </w:tc>
        <w:tc>
          <w:tcPr>
            <w:tcW w:w="1987" w:type="dxa"/>
          </w:tcPr>
          <w:p w14:paraId="0575B8D0" w14:textId="77777777" w:rsidR="00C427CB" w:rsidRPr="003C7635" w:rsidRDefault="00000000">
            <w:pPr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trống lúc dựng; 8.8.8.8 sau Pass</w:t>
            </w:r>
          </w:p>
        </w:tc>
      </w:tr>
    </w:tbl>
    <w:p w14:paraId="7940B693" w14:textId="77777777" w:rsidR="00C427CB" w:rsidRPr="003C763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B. THỰC HÀNH</w:t>
      </w:r>
    </w:p>
    <w:p w14:paraId="42A9235B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1. Chuẩn bị pfSense</w:t>
      </w:r>
    </w:p>
    <w:p w14:paraId="6DBE40EF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Tải pfSense-CE-2.7.2-RELEASE-amd64.iso.gz theo link trong gói bài.</w:t>
      </w:r>
    </w:p>
    <w:p w14:paraId="36CDF9BA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Kiểm SHA-256 trước khi giải nén.</w:t>
      </w:r>
    </w:p>
    <w:p w14:paraId="16F21370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SHA-256 đúng: 883fb7bc64fe548442ed007911341dd34e178449f8156ad65f7381a02b7cd9e4</w:t>
      </w:r>
    </w:p>
    <w:p w14:paraId="5FE0725F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Giải nén bằng 7-Zip để thu được file .iso. Không gắn trực tiếp .iso.gz.</w:t>
      </w:r>
    </w:p>
    <w:p w14:paraId="409099AD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2. Tạo VM pfSense trên VMware</w:t>
      </w:r>
    </w:p>
    <w:p w14:paraId="066462A9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File &gt; New Virtual Machine &gt; Typical.</w:t>
      </w:r>
    </w:p>
    <w:p w14:paraId="54299495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Guest OS: FreeBSD 64-bit phù hợp; tên VM: pfSense.</w:t>
      </w:r>
    </w:p>
    <w:p w14:paraId="5A35F1E4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RAM 2 GB; 2 vCPU; disk 16-20 GB.</w:t>
      </w:r>
    </w:p>
    <w:p w14:paraId="628DA8E5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Adapter 1: Bridged = WAN.</w:t>
      </w:r>
    </w:p>
    <w:p w14:paraId="6F9536B3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Adapter 2: Custom VMnet1 = LAN.</w:t>
      </w:r>
    </w:p>
    <w:p w14:paraId="4A60653E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Adapter 3: Custom VMnet2 = DMZ.</w:t>
      </w:r>
    </w:p>
    <w:p w14:paraId="6F18CADF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3. Cấu hình VMnet</w:t>
      </w:r>
    </w:p>
    <w:p w14:paraId="252BB491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Edit &gt; Virtual Network Editor.</w:t>
      </w:r>
    </w:p>
    <w:p w14:paraId="18BAD35A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VMnet1: Host-only, subnet 10.0.0.0/8, tắt DHCP VMware.</w:t>
      </w:r>
    </w:p>
    <w:p w14:paraId="524AF1C5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VMnet2: mạng riêng cho DMZ, subnet 172.16.0.0/16, tắt DHCP VMware.</w:t>
      </w:r>
    </w:p>
    <w:p w14:paraId="2029F6BF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Không để WAN/LAN/DMZ chồng lấn subnet.</w:t>
      </w:r>
    </w:p>
    <w:p w14:paraId="04EBD19C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4. Cài và gán interface pfSense</w:t>
      </w:r>
    </w:p>
    <w:p w14:paraId="65D50771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Boot từ ISO và cài pfSense; cài xong tháo ISO.</w:t>
      </w:r>
    </w:p>
    <w:p w14:paraId="388B559D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Không xác định WAN/LAN/DMZ chỉ bằng tên em0/vtnet0/vmx0; đối chiếu thứ tự/MAC.</w:t>
      </w:r>
    </w:p>
    <w:p w14:paraId="54604086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lastRenderedPageBreak/>
        <w:t>Adapter 1 = WAN; Adapter 2 = LAN; Adapter 3 = DMZ.</w:t>
      </w:r>
    </w:p>
    <w:p w14:paraId="0B984261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Đặt LAN = 10.0.0.1/8, không đặt upstream gateway cho LAN.</w:t>
      </w:r>
    </w:p>
    <w:p w14:paraId="6B3733B7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5. Domain Controller</w:t>
      </w:r>
    </w:p>
    <w:p w14:paraId="3FC7E153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Tạo Windows Server 2019/2022, NIC nối VMnet1.</w:t>
      </w:r>
    </w:p>
    <w:p w14:paraId="721C1214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IP 10.0.0.2/8; Gateway 10.0.0.1; DNS 10.0.0.2.</w:t>
      </w:r>
    </w:p>
    <w:p w14:paraId="39EE7CCE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Cài AD DS/DNS; DNS Manager cấu hình Forwarder, ví dụ 8.8.8.8 hoặc upstream của lớp.</w:t>
      </w:r>
    </w:p>
    <w:p w14:paraId="0D36C846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Mở https://10.0.0.1 để vào WebGUI pfSense.</w:t>
      </w:r>
    </w:p>
    <w:p w14:paraId="09ADEC51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6. DMZ</w:t>
      </w:r>
    </w:p>
    <w:p w14:paraId="704F8C74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Interfaces &gt; Assignments: gán card thứ ba thành DMZ.</w:t>
      </w:r>
    </w:p>
    <w:p w14:paraId="36CC44B6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DMZ = 172.16.0.1/16; không đặt Upstream Gateway.</w:t>
      </w:r>
    </w:p>
    <w:p w14:paraId="5574DCA6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Tạo DMZ-Web Windows Server, NIC VMnet2.</w:t>
      </w:r>
    </w:p>
    <w:p w14:paraId="7F41A0AC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DMZ-Web = 172.16.0.2/16; Gateway 172.16.0.1.</w:t>
      </w:r>
    </w:p>
    <w:p w14:paraId="13BDD48F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PowerShell Admin: Install-WindowsFeature Web-Server -IncludeManagementTools</w:t>
      </w:r>
    </w:p>
    <w:p w14:paraId="74901EFA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Kiểm tra: curl.exe http://localhost</w:t>
      </w:r>
    </w:p>
    <w:p w14:paraId="58016364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7. Outbound NAT và LAN rule</w:t>
      </w:r>
    </w:p>
    <w:p w14:paraId="484ED5DC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Firewall &gt; NAT &gt; Outbound: kiểm tra Automatic Rules cho mạng nội bộ.</w:t>
      </w:r>
    </w:p>
    <w:p w14:paraId="136F2D4B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Không cần manual Outbound NAT chỉ để LAN/DMZ ra Internet trong phần cơ bản.</w:t>
      </w:r>
    </w:p>
    <w:p w14:paraId="2B295DF4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Firewall &gt; Rules &gt; LAN: disable Default allow LAN to any IPv4 và IPv6; GIỮ Anti-Lockout.</w:t>
      </w:r>
    </w:p>
    <w:p w14:paraId="6D062CF5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Apply Changes &gt; Diagnostics &gt; States &gt; Reset States.</w:t>
      </w:r>
    </w:p>
    <w:p w14:paraId="20F7B29C" w14:textId="77777777" w:rsidR="00C427CB" w:rsidRPr="003C7635" w:rsidRDefault="00000000">
      <w:pPr>
        <w:pStyle w:val="ListNumber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Sau đó mới tạo rule LAN net &gt; Any do sinh viên tự quản lý.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52"/>
      </w:tblGrid>
      <w:tr w:rsidR="00C427CB" w:rsidRPr="003C7635" w14:paraId="62F8F33B" w14:textId="77777777">
        <w:tc>
          <w:tcPr>
            <w:tcW w:w="9936" w:type="dxa"/>
          </w:tcPr>
          <w:p w14:paraId="598BCB09" w14:textId="46C72C15" w:rsidR="00C427CB" w:rsidRPr="003C763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HÌNH 1 - VMware Settings: pfSense có 3 Network Adapter</w:t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  <w:r w:rsidR="00FB7614" w:rsidRPr="003C763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1F30249" wp14:editId="42AB907F">
                  <wp:extent cx="6309360" cy="4162425"/>
                  <wp:effectExtent l="0" t="0" r="0" b="9525"/>
                  <wp:docPr id="2056219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2197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16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</w:p>
        </w:tc>
      </w:tr>
    </w:tbl>
    <w:p w14:paraId="03980BE8" w14:textId="77777777" w:rsidR="00C427CB" w:rsidRPr="003C7635" w:rsidRDefault="00C427CB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C427CB" w:rsidRPr="003C7635" w14:paraId="50BC8930" w14:textId="77777777">
        <w:tc>
          <w:tcPr>
            <w:tcW w:w="9936" w:type="dxa"/>
          </w:tcPr>
          <w:p w14:paraId="7B0D8537" w14:textId="5621C59C" w:rsidR="00C427CB" w:rsidRPr="003C763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HÌNH 2 - Console pfSense: LAN = 10.0.0.1/8</w:t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  <w:r w:rsidR="00933E5F" w:rsidRPr="003C763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8A6DE8A" wp14:editId="64B45169">
                  <wp:extent cx="5814564" cy="4275190"/>
                  <wp:effectExtent l="0" t="0" r="0" b="0"/>
                  <wp:docPr id="473804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8041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564" cy="427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</w:p>
        </w:tc>
      </w:tr>
    </w:tbl>
    <w:p w14:paraId="6BE7DA2A" w14:textId="77777777" w:rsidR="00C427CB" w:rsidRPr="003C7635" w:rsidRDefault="00C427CB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52"/>
      </w:tblGrid>
      <w:tr w:rsidR="00C427CB" w:rsidRPr="003C7635" w14:paraId="57E31956" w14:textId="77777777">
        <w:tc>
          <w:tcPr>
            <w:tcW w:w="9936" w:type="dxa"/>
          </w:tcPr>
          <w:p w14:paraId="38A97465" w14:textId="7EFEB1FC" w:rsidR="00C427CB" w:rsidRPr="003C763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HÌNH 3 - Dashboard pfSense</w:t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  <w:r w:rsidR="00BD6A7C" w:rsidRPr="003C763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BFF1087" wp14:editId="5329C7CF">
                  <wp:extent cx="6309360" cy="5057775"/>
                  <wp:effectExtent l="0" t="0" r="0" b="9525"/>
                  <wp:docPr id="19421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123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05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</w:p>
        </w:tc>
      </w:tr>
    </w:tbl>
    <w:p w14:paraId="3E4FDF7E" w14:textId="77777777" w:rsidR="00C427CB" w:rsidRPr="003C7635" w:rsidRDefault="00C427CB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52"/>
      </w:tblGrid>
      <w:tr w:rsidR="00C427CB" w:rsidRPr="003C7635" w14:paraId="72810ACA" w14:textId="77777777">
        <w:tc>
          <w:tcPr>
            <w:tcW w:w="9936" w:type="dxa"/>
          </w:tcPr>
          <w:p w14:paraId="193DCA27" w14:textId="7D056D84" w:rsidR="00C427CB" w:rsidRPr="003C763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HÌNH 4 - Interface DMZ = 172.16.0.1/16</w:t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  <w:r w:rsidR="0055654F" w:rsidRPr="003C763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447662D" wp14:editId="5227A4B0">
                  <wp:extent cx="6309360" cy="5057775"/>
                  <wp:effectExtent l="0" t="0" r="0" b="9525"/>
                  <wp:docPr id="1332173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1739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505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</w:p>
        </w:tc>
      </w:tr>
    </w:tbl>
    <w:p w14:paraId="5B87D24E" w14:textId="77777777" w:rsidR="00C427CB" w:rsidRPr="003C7635" w:rsidRDefault="00C427CB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C427CB" w:rsidRPr="003C7635" w14:paraId="6A528691" w14:textId="77777777">
        <w:tc>
          <w:tcPr>
            <w:tcW w:w="9936" w:type="dxa"/>
          </w:tcPr>
          <w:p w14:paraId="049BDBF9" w14:textId="7910DD4D" w:rsidR="00C427CB" w:rsidRPr="003C763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HÌNH 5 - Firewall &gt; NAT &gt; Outbound &gt; Automatic Rules</w:t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  <w:r w:rsidR="00C40B2B" w:rsidRPr="003C763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706D460" wp14:editId="7C0E3506">
                  <wp:extent cx="5753599" cy="3391194"/>
                  <wp:effectExtent l="0" t="0" r="0" b="0"/>
                  <wp:docPr id="1783509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099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599" cy="339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</w:p>
        </w:tc>
      </w:tr>
    </w:tbl>
    <w:p w14:paraId="7B0161D5" w14:textId="77777777" w:rsidR="00C427CB" w:rsidRPr="003C7635" w:rsidRDefault="00C427CB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52"/>
      </w:tblGrid>
      <w:tr w:rsidR="00C427CB" w:rsidRPr="003C7635" w14:paraId="1B6220D0" w14:textId="77777777">
        <w:tc>
          <w:tcPr>
            <w:tcW w:w="9936" w:type="dxa"/>
          </w:tcPr>
          <w:p w14:paraId="7F131D90" w14:textId="4F664CE5" w:rsidR="00C427CB" w:rsidRPr="003C763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t>HÌNH 6 - LAN Rules: Default allow IPv4/IPv6 Disabled, Anti-Lockout giữ nguyên</w:t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  <w:r w:rsidR="00533F59" w:rsidRPr="003C763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A0CF6D" wp14:editId="0E424119">
                  <wp:extent cx="6309360" cy="4131945"/>
                  <wp:effectExtent l="0" t="0" r="0" b="1905"/>
                  <wp:docPr id="134118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186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lastRenderedPageBreak/>
              <w:br/>
            </w:r>
          </w:p>
        </w:tc>
      </w:tr>
    </w:tbl>
    <w:p w14:paraId="1E919D03" w14:textId="77777777" w:rsidR="00C427CB" w:rsidRPr="003C7635" w:rsidRDefault="00C427CB">
      <w:pPr>
        <w:rPr>
          <w:rFonts w:ascii="Times New Roman" w:hAnsi="Times New Roman" w:cs="Times New Roman"/>
        </w:rPr>
      </w:pPr>
    </w:p>
    <w:p w14:paraId="53414093" w14:textId="77777777" w:rsidR="00C427CB" w:rsidRPr="003C763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C. CÁC TÌNH HUỐNG FIREWALL</w:t>
      </w:r>
    </w:p>
    <w:p w14:paraId="095721FF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Tình huống 1 - Chặn ICMP nhưng vẫn cho Web/DNS</w:t>
      </w:r>
    </w:p>
    <w:p w14:paraId="6EBFD7E6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Tạo rule phù hợp trên LAN để ICMP bị chặn nhưng DNS và Web vẫn hoạt động. Sau mỗi thay đổi: Apply Changes &gt; Reset States &gt; tạo kết nối mới.</w:t>
      </w:r>
    </w:p>
    <w:p w14:paraId="50CA8F76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ping 8.8.8.8</w:t>
      </w:r>
    </w:p>
    <w:p w14:paraId="05EE73EB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Resolve-DnsName example.com -Server 8.8.8.8</w:t>
      </w:r>
    </w:p>
    <w:p w14:paraId="27E1ADE1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curl.exe -4 https://example.com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C427CB" w:rsidRPr="003C7635" w14:paraId="5FA9790C" w14:textId="77777777">
        <w:tc>
          <w:tcPr>
            <w:tcW w:w="9936" w:type="dxa"/>
          </w:tcPr>
          <w:p w14:paraId="17D84A5C" w14:textId="0D1541D9" w:rsidR="00C427CB" w:rsidRPr="003C7635" w:rsidRDefault="001C217F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38BDCF4" wp14:editId="27A83C2E">
                  <wp:extent cx="5943600" cy="2863215"/>
                  <wp:effectExtent l="0" t="0" r="0" b="0"/>
                  <wp:docPr id="54749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4985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3C7635">
              <w:rPr>
                <w:rFonts w:ascii="Times New Roman" w:hAnsi="Times New Roman" w:cs="Times New Roman"/>
              </w:rPr>
              <w:br/>
            </w:r>
            <w:r w:rsidR="00000000" w:rsidRPr="003C7635">
              <w:rPr>
                <w:rFonts w:ascii="Times New Roman" w:hAnsi="Times New Roman" w:cs="Times New Roman"/>
              </w:rPr>
              <w:br/>
            </w:r>
            <w:r w:rsidR="00000000" w:rsidRPr="003C7635">
              <w:rPr>
                <w:rFonts w:ascii="Times New Roman" w:hAnsi="Times New Roman" w:cs="Times New Roman"/>
              </w:rPr>
              <w:br/>
            </w:r>
          </w:p>
        </w:tc>
      </w:tr>
    </w:tbl>
    <w:p w14:paraId="0395A219" w14:textId="77777777" w:rsidR="00C427CB" w:rsidRPr="003C7635" w:rsidRDefault="00C427CB">
      <w:pPr>
        <w:rPr>
          <w:rFonts w:ascii="Times New Roman" w:hAnsi="Times New Roman" w:cs="Times New Roman"/>
        </w:rPr>
      </w:pPr>
    </w:p>
    <w:p w14:paraId="1E78394E" w14:textId="77777777" w:rsidR="00C427CB" w:rsidRPr="003C763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Tình huống 2 - Chỉ 10.0.0.2 ra Internet</w:t>
      </w:r>
    </w:p>
    <w:p w14:paraId="053B1CDD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Tạo LAN-Test Ubuntu Server 22.04/24.04 minimal, RAM 1 GB, NIC VMnet1. Không clone Domain Controller.</w:t>
      </w:r>
    </w:p>
    <w:p w14:paraId="47CEEE40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LAN-Test: 10.0.0.3/8 ; Gateway 10.0.0.1</w:t>
      </w:r>
    </w:p>
    <w:p w14:paraId="6896EE48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Rule theo thứ tự: (1) Pass 10.0.0.2 &gt; Any; (2) Block LAN net &gt; Any. Apply và Reset States.</w:t>
      </w:r>
    </w:p>
    <w:p w14:paraId="0140229E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10.0.0.2: ping 8.8.8.8  -&gt; phải thành công</w:t>
      </w:r>
    </w:p>
    <w:p w14:paraId="147CAE70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b/>
        </w:rPr>
        <w:t>10.0.0.3: ping 8.8.8.8  -&gt; phải thất bại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C427CB" w:rsidRPr="003C7635" w14:paraId="4D320866" w14:textId="77777777">
        <w:tc>
          <w:tcPr>
            <w:tcW w:w="9936" w:type="dxa"/>
          </w:tcPr>
          <w:p w14:paraId="0E3CCA85" w14:textId="250BDE93" w:rsidR="00C427CB" w:rsidRPr="003C763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C7635">
              <w:rPr>
                <w:rFonts w:ascii="Times New Roman" w:hAnsi="Times New Roman" w:cs="Times New Roman"/>
              </w:rPr>
              <w:lastRenderedPageBreak/>
              <w:t>HÌNH 8 - Tình huống 2: DC PASS, LAN-Test BLOCK</w:t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  <w:r w:rsidR="00F05B27" w:rsidRPr="003C7635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3667C00" wp14:editId="3B35AED6">
                  <wp:extent cx="4817533" cy="2472055"/>
                  <wp:effectExtent l="0" t="0" r="2540" b="4445"/>
                  <wp:docPr id="169642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424419" name=""/>
                          <pic:cNvPicPr/>
                        </pic:nvPicPr>
                        <pic:blipFill rotWithShape="1">
                          <a:blip r:embed="rId12"/>
                          <a:srcRect l="16667" t="18062" r="2266" b="12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8243" cy="2472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C7635">
              <w:rPr>
                <w:rFonts w:ascii="Times New Roman" w:hAnsi="Times New Roman" w:cs="Times New Roman"/>
              </w:rPr>
              <w:br/>
            </w:r>
            <w:r w:rsidRPr="003C7635">
              <w:rPr>
                <w:rFonts w:ascii="Times New Roman" w:hAnsi="Times New Roman" w:cs="Times New Roman"/>
              </w:rPr>
              <w:br/>
            </w:r>
          </w:p>
        </w:tc>
      </w:tr>
    </w:tbl>
    <w:p w14:paraId="13791C78" w14:textId="77777777" w:rsidR="00C427CB" w:rsidRPr="003C7635" w:rsidRDefault="00C427CB">
      <w:pPr>
        <w:rPr>
          <w:rFonts w:ascii="Times New Roman" w:hAnsi="Times New Roman" w:cs="Times New Roman"/>
        </w:rPr>
      </w:pPr>
    </w:p>
    <w:p w14:paraId="48EF7F39" w14:textId="6C3F7F65" w:rsidR="00C427CB" w:rsidRPr="003C7635" w:rsidRDefault="00881971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072BAB" wp14:editId="304D277E">
            <wp:extent cx="4080934" cy="2971800"/>
            <wp:effectExtent l="0" t="0" r="0" b="0"/>
            <wp:docPr id="16787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2410" name=""/>
                    <pic:cNvPicPr/>
                  </pic:nvPicPr>
                  <pic:blipFill rotWithShape="1">
                    <a:blip r:embed="rId13"/>
                    <a:srcRect l="13533" t="9002" r="17797" b="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479" cy="2972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DFBFA" w14:textId="77777777" w:rsidR="00C427CB" w:rsidRPr="003C763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t>E. LỖI VÀ CÁCH KHẮC PHỤC</w:t>
      </w:r>
    </w:p>
    <w:p w14:paraId="51C86762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Rule thay đổi nhưng kết quả cũ còn giữ: Apply Changes và Reset States.</w:t>
      </w:r>
    </w:p>
    <w:p w14:paraId="1032F1F9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DMZ không ra Internet: kiểm tra DMZ không có Upstream Gateway, Automatic NAT và Pass DMZ &gt; Internet.</w:t>
      </w:r>
    </w:p>
    <w:p w14:paraId="0D7988FE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DMZ ping DC thất bại ngay baseline: Windows Firewall có thể chặn ICMP; thêm rule ICMP tạm trên DC.</w:t>
      </w:r>
    </w:p>
    <w:p w14:paraId="0A894035" w14:textId="77777777" w:rsidR="00C427CB" w:rsidRPr="003C7635" w:rsidRDefault="00000000">
      <w:pPr>
        <w:pStyle w:val="ListBullet"/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Port Forward không hoạt động: xác nhận IIS local trước, sau đó kiểm NAT rule, associated filter rule và IP WAN.</w:t>
      </w:r>
    </w:p>
    <w:p w14:paraId="4E70F31E" w14:textId="77777777" w:rsidR="00C427CB" w:rsidRPr="003C763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3C7635">
        <w:rPr>
          <w:rFonts w:ascii="Times New Roman" w:hAnsi="Times New Roman" w:cs="Times New Roman"/>
          <w:color w:val="auto"/>
        </w:rPr>
        <w:lastRenderedPageBreak/>
        <w:t>F. CHECKLIST TRƯỚC KHI NỘP</w:t>
      </w:r>
    </w:p>
    <w:p w14:paraId="5E2B92C6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[ ] Đầu báo cáo có phiên bản môi trường và link video.</w:t>
      </w:r>
    </w:p>
    <w:p w14:paraId="48AA9DB5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[ ] Có ảnh 3 NIC, console LAN, Dashboard, DMZ, Outbound NAT, LAN rule.</w:t>
      </w:r>
    </w:p>
    <w:p w14:paraId="5470F22F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[ ] Có kết quả ít nhất 4 tình huống firewall.</w:t>
      </w:r>
    </w:p>
    <w:p w14:paraId="0C07CF37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[ ] Tình huống cô lập DMZ có cả baseline trước Block và ảnh sau Block.</w:t>
      </w:r>
    </w:p>
    <w:p w14:paraId="22A5382A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[ ] Ảnh đều chụp trực tiếp từ VM/PC của sinh viên.</w:t>
      </w:r>
    </w:p>
    <w:p w14:paraId="37686C2A" w14:textId="77777777" w:rsidR="00C427CB" w:rsidRPr="003C7635" w:rsidRDefault="00000000">
      <w:pPr>
        <w:rPr>
          <w:rFonts w:ascii="Times New Roman" w:hAnsi="Times New Roman" w:cs="Times New Roman"/>
        </w:rPr>
      </w:pPr>
      <w:r w:rsidRPr="003C7635">
        <w:rPr>
          <w:rFonts w:ascii="Times New Roman" w:hAnsi="Times New Roman" w:cs="Times New Roman"/>
        </w:rPr>
        <w:t>[ ] Không để lộ mật khẩu, token, cookie/session hoặc dữ liệu nhạy cảm.</w:t>
      </w:r>
    </w:p>
    <w:sectPr w:rsidR="00C427CB" w:rsidRPr="003C763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262901">
    <w:abstractNumId w:val="8"/>
  </w:num>
  <w:num w:numId="2" w16cid:durableId="249196658">
    <w:abstractNumId w:val="6"/>
  </w:num>
  <w:num w:numId="3" w16cid:durableId="1224213590">
    <w:abstractNumId w:val="5"/>
  </w:num>
  <w:num w:numId="4" w16cid:durableId="234095777">
    <w:abstractNumId w:val="4"/>
  </w:num>
  <w:num w:numId="5" w16cid:durableId="303856554">
    <w:abstractNumId w:val="7"/>
  </w:num>
  <w:num w:numId="6" w16cid:durableId="104733255">
    <w:abstractNumId w:val="3"/>
  </w:num>
  <w:num w:numId="7" w16cid:durableId="1787382472">
    <w:abstractNumId w:val="2"/>
  </w:num>
  <w:num w:numId="8" w16cid:durableId="1226575233">
    <w:abstractNumId w:val="1"/>
  </w:num>
  <w:num w:numId="9" w16cid:durableId="106575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17F"/>
    <w:rsid w:val="001C48CD"/>
    <w:rsid w:val="001E5BDC"/>
    <w:rsid w:val="0029639D"/>
    <w:rsid w:val="00326F90"/>
    <w:rsid w:val="003C7635"/>
    <w:rsid w:val="00405515"/>
    <w:rsid w:val="00533F59"/>
    <w:rsid w:val="0055654F"/>
    <w:rsid w:val="007D4CD5"/>
    <w:rsid w:val="00881971"/>
    <w:rsid w:val="008E03A1"/>
    <w:rsid w:val="00933E5F"/>
    <w:rsid w:val="00AA1D8D"/>
    <w:rsid w:val="00AC7008"/>
    <w:rsid w:val="00B47730"/>
    <w:rsid w:val="00BD6A7C"/>
    <w:rsid w:val="00C40B2B"/>
    <w:rsid w:val="00C427CB"/>
    <w:rsid w:val="00C445CB"/>
    <w:rsid w:val="00C94EA4"/>
    <w:rsid w:val="00CB0664"/>
    <w:rsid w:val="00DC5EB3"/>
    <w:rsid w:val="00EA5420"/>
    <w:rsid w:val="00F05B27"/>
    <w:rsid w:val="00FB76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6A06F"/>
  <w14:defaultImageDpi w14:val="300"/>
  <w15:docId w15:val="{B74F2141-6E72-4385-83FA-FC5D5FAB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Huyền Trần Thị Ngọc</cp:lastModifiedBy>
  <cp:revision>16</cp:revision>
  <dcterms:created xsi:type="dcterms:W3CDTF">2013-12-23T23:15:00Z</dcterms:created>
  <dcterms:modified xsi:type="dcterms:W3CDTF">2026-10-13T03:48:00Z</dcterms:modified>
  <cp:category/>
</cp:coreProperties>
</file>